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6"/>
        </w:rPr>
        <w:t>NHM — SOLO IMPLEMENTATION &amp; EXECUTION PLAN</w:t>
      </w:r>
    </w:p>
    <w:p>
      <w:pPr>
        <w:jc w:val="center"/>
      </w:pPr>
      <w:r>
        <w:rPr>
          <w:sz w:val="22"/>
        </w:rPr>
        <w:t>Executable one-developer build plan derived from the locked v2.2 specification</w:t>
      </w:r>
    </w:p>
    <w:p>
      <w:pPr>
        <w:jc w:val="center"/>
      </w:pPr>
      <w:r>
        <w:rPr>
          <w:b/>
        </w:rPr>
        <w:t>Version 1.0  |  27 September 2026  |  Status: EXECUTION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Decision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Authoritative technical source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NHM_ML_Revised_Locked_Specification_v2.2.docx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Supporting sources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Original NHM ML Development Plan; Detailed ML Work Division; Solo Planner master prompt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Execution owner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One developer; independent verification is a review role, not a second owner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Planning horizon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16-week Full path; 12-week Robust-Reduced path; Emergency path preserves scientific core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Clinical boundary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Research prototype only; no diagnosis, treatment recommendation, clinical readiness, or patient-safety claim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Core rule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Rigor before breadth; contracts before consumers; validation before optimization; centralized validity before distributed complexity.</w:t>
            </w:r>
          </w:p>
        </w:tc>
      </w:tr>
    </w:tbl>
    <w:p>
      <w:pPr>
        <w:spacing w:after="40"/>
      </w:pPr>
    </w:p>
    <w:p>
      <w:pPr>
        <w:ind w:left="216" w:right="216"/>
        <w:shd w:fill="FFF2CC"/>
      </w:pPr>
      <w:r>
        <w:rPr>
          <w:b/>
          <w:sz w:val="17"/>
        </w:rPr>
        <w:t>This plan does not redesign v2.2. Any change to a frozen scientific decision requires a new version, impact analysis, and regeneration of all invalidated evidence.</w:t>
      </w:r>
    </w:p>
    <w:p>
      <w:r>
        <w:br w:type="page"/>
      </w:r>
    </w:p>
    <w:p>
      <w:pPr>
        <w:pStyle w:val="Heading1"/>
      </w:pPr>
      <w:r>
        <w:t>1. Executive Solo-Implementation Strategy</w:t>
      </w:r>
    </w:p>
    <w:p>
      <w:r>
        <w:t>The solo plan converts the old P1/P2/P3 parallel ownership into one dependency-driven critical path while preserving fixture-based early progress. The developer works in coherent batches and only crosses subsystem boundaries at explicit interface freezes. The first usable vertical slice is built on Day 1 with fixtures; real-data evidence replaces fixtures gate-by-gate.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Principle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Operational rule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Single owner, multiple roles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The same developer implements data/ECG, multimodal quality/context, FL/privacy, deployment/API and evidence; role switching occurs only at batch boundaries.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Hardware-first risk, software-not-blocked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Bench and document all VERIFICATION REQUIRED hardware items immediately, but continue software with canonical fixtures until hardware fields are frozen.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Vertical slices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Slice 0 fixture→contract→mock state→API; Slice 1 real ECG→MODEL_V1→evaluation; Slice 2 multimodal quality→episode manager→controlled robustness; Slice 3 frozen model→FedAvg→evidence; Final slice wearable→gateway→API→dashboard.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Freeze before comparison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Target, mapping, lead rule, split, preprocessing, model, calibration and FL/client manifests are frozen before any held-out/comparative result is interpreted.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Evidence generated, not reconstructed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Every experiment emits config, run manifest, predictions, metrics, plots and hashes during execution.</w:t>
            </w:r>
          </w:p>
        </w:tc>
      </w:tr>
    </w:tbl>
    <w:p>
      <w:pPr>
        <w:spacing w:after="40"/>
      </w:pPr>
    </w:p>
    <w:p>
      <w:pPr>
        <w:pStyle w:val="Heading2"/>
      </w:pPr>
      <w:r>
        <w:t>Toolchain engineering decision</w:t>
      </w:r>
    </w:p>
    <w:p>
      <w:r>
        <w:t>Use Python 3.11.x as the project baseline because current Flower requires Python 3.11+ and v2.2 already depends on a PyTorch/Flower workflow. Resolve exact package versions on the implementation host once, commit the lockfile, and never silently upgrade inside the evidence-producing release branch. Use PyTorch for MODEL_V1, WFDB for PhysioNet-format data, SciPy/NumPy/pandas/scikit-learn for processing/baselines, Captum for the locked Integrated Gradients method, Flower for simulation/SecAgg+, FastAPI/Pydantic for the typed local API, and pytest for tests. Exact resolved versions are evidence, not hard-coded here without the implementation host.</w:t>
      </w:r>
    </w:p>
    <w:p>
      <w:pPr>
        <w:pStyle w:val="ListBullet"/>
        <w:spacing w:after="20"/>
      </w:pPr>
      <w:r>
        <w:t>Current Flower stable documentation reports Python &gt;=3.11 and stable Flower 1.39.0; use flwr[simulation] for the simulation runtime. Re-verify on Day 1 and record the resolved version in ENVIRONMENT.md.</w:t>
      </w:r>
    </w:p>
    <w:p>
      <w:pPr>
        <w:pStyle w:val="ListBullet"/>
        <w:spacing w:after="20"/>
      </w:pPr>
      <w:r>
        <w:t>PyTorch installation is host-specific; resolve it using the official PyTorch install path, then lock the exact wheel/version before MODEL_V1 evidence runs.</w:t>
      </w:r>
    </w:p>
    <w:p>
      <w:r>
        <w:br w:type="page"/>
      </w:r>
    </w:p>
    <w:p>
      <w:pPr>
        <w:pStyle w:val="Heading1"/>
      </w:pPr>
      <w:r>
        <w:t>2. Document Reconciliation and Locked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Topic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Earlier source direction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Authoritative v2.2 decision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Solo execution consequence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Core dataset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PTB-XL primary; MIT-BIH external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MIT-BIH development/internal; INCART external; PTB-XL removed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 not build PTB-XL loaders on critical path.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Broad abnormal rhythm / health-risk wording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AAMI_SVF_WINDOW_V1: 10-s single-lead window, S/V/F-containing vs N-only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labels/tests/configs named after the locked target.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Multimodal ML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Learned late-fusion classifier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learned SVF fusion; deterministic ECG+PPG+SpO2+HR quality/context and operational robustness experiment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P2-era work becomes quality/sync/episode research, not a second classifier.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Channels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Single lead not fully locked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MIT-BIH MLII; INCART Lead II; no performance fallback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Lead selector is deterministic and tested before splitting.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Preprocessing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General filtering/resampling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Stateful causal resampling/filtering; GAP_POLICY_V1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Future-append and chunk-equivalence tests block modeling.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Baseline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Majority wording ambiguous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Majority class from training prevalence only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Freeze baseline predictor before held-out evaluation.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Alert logic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Window outputs only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ALERT_POLICY_V1 K=2/M=2/cooldown=30 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false-alert metrics are episode-level.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 clients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Patient groups / simulated clients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8 synthetic whole-training-patient research sites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Never call sites hospitals; save patients/site.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Privacy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Secure aggregation + optional DP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SecAgg+ mandatory experiment; DP extension-only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Plain aggregation must pass before privacy work.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Deployment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ESP32/edge ambiguity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Gateway inference mandatory; ESP32 acquisition; MCU inference optional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 not spend critical-path time on TFLite Micro.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Explainability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Saliency/IG options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Integrated Gradients only, zero normalized baseline, 64 Gauss-Legendre steps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Captum-based deterministic report after MODEL_V1/test freeze.</w:t>
            </w:r>
          </w:p>
        </w:tc>
      </w:tr>
    </w:tbl>
    <w:p>
      <w:pPr>
        <w:spacing w:after="40"/>
      </w:pPr>
    </w:p>
    <w:p>
      <w:pPr>
        <w:ind w:left="216" w:right="216"/>
        <w:shd w:fill="FFF2CC"/>
      </w:pPr>
      <w:r>
        <w:rPr>
          <w:b/>
          <w:sz w:val="17"/>
        </w:rPr>
        <w:t>Authority rule: where earlier documents conflict with v2.2, v2.2 wins. Earlier documents remain useful only for intent, rationale and historical workflow.</w:t>
      </w:r>
    </w:p>
    <w:p>
      <w:r>
        <w:br w:type="page"/>
      </w:r>
    </w:p>
    <w:p>
      <w:pPr>
        <w:pStyle w:val="Heading1"/>
      </w:pPr>
      <w:r>
        <w:t>3. Requirement-to-Implementation Coverage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ID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Locked requirement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Task(s)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Validation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Gate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Evidence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R01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AAMI_SVF_WINDOW_V1 + AAMI_SVF_MAP_V1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T008,T013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LABEL_SCHEMA_V1 + mapper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symbol census + label test report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R02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10 s window / 5 s stride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synthetic exact-boundary test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window_tests.xml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R03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MIT-BIH MLII / INCART Lead II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T006,T007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header-name selection + pre-split exclusions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lead_policy_audit.json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R04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Patient-disjoint split + 201/202 grouping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T009,T010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set disjointness + override assertion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split_audit.json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R05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Causal resampling/filtering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T011,T012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future-append + chunk-equivalence + impulse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resampler_causality.json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R06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Short gaps &lt;=100 ms causal ZOH; &gt;100 ms break/reset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synthetic two-future gap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gap_tests.json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R07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Majority baseline from train prevalence only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assert class chosen before held-out load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baseline_report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R08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MODEL_V1 architecture/training contract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T015,T016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config + checkpoint/test-vector reproducibility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MODEL_V1 package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R09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Dedicated calibration + frozen threshold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partition provenance assertion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CAL_V1.json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Internal patient-cluster bootstrap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patient resample→pooled recompute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internal_test report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R11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NSTDB robustness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predeclared SNR/noise protocol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post-G10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noise report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R12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INCART one locked external run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checkpoint/map/preprocess hash gate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post-G10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external report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R13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PPG/SpO2/HR context, no learned arrhythmia fusion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T021,T022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BIDMC alignment/quality + deterministic state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BIDMC + fusion reports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R14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ALERT_POLICY_V1 K2/M2/30s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scripted state-machine sequences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episode_tests.json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R15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Controlled quality-aware experiment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paired clean/degraded streams with frozen seeds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quality_aware_alert_report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R16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8 simulated whole-patient FL sites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client manifest disjointness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client_audit.json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R17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FedAvg 50 rounds / 1 local epoch / all clients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config lock + round log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fl_iid report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R18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Non-IID label/quantity/feature conditions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manifest statistics + matched budgets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fl_non_iid report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R19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FedProx matched; mu tune label-skew only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mu=0 equivalence + frozen mu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fedprox report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R20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SecAgg+ narrow privacy claim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server-visibility instrumentation + aggregate correctness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privacy report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R21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Gateway mandatory deployment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1000-window benchmark + accuracy delta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edge report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R22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WEARABLE_V1 domain validation only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T004,T030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canonical ingest + activity/sync/quality evidence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wearable report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R23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Integrated Gradients V1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T031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fixed baseline/steps/method/case rule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IG case report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R24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Versioned API + safe semantics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T032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schema/error/status contract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OpenAPI + API tests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R25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Dashboard state wording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T033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enum→UI mapping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screens/replay evidence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R26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Run manifests, hashes, reproducibility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T001,T002,T035,T036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clean env + registry audit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G20,G22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repro + release manifests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R27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G0–G22 blocking gates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gate checklist + artifact presence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G0–G22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gate_status.json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R28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Definition of Done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T036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release checklist vs 12 DoD clauses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G22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final_evidence_index</w:t>
            </w:r>
          </w:p>
        </w:tc>
      </w:tr>
    </w:tbl>
    <w:p>
      <w:pPr>
        <w:spacing w:after="40"/>
      </w:pPr>
    </w:p>
    <w:p>
      <w:r>
        <w:t>Coverage rule: every new implementation finding is first checked against this matrix. If it changes a locked requirement, it is a specification change, not a local refactor.</w:t>
      </w:r>
    </w:p>
    <w:p>
      <w:r>
        <w:br w:type="page"/>
      </w:r>
    </w:p>
    <w:p>
      <w:pPr>
        <w:pStyle w:val="Heading1"/>
      </w:pPr>
      <w:r>
        <w:t>4. Complete System Dependency Graph</w:t>
      </w:r>
    </w:p>
    <w:p>
      <w:pPr>
        <w:pStyle w:val="NoSpacing"/>
        <w:ind w:left="259" w:right="259"/>
        <w:shd w:fill="F4F6F8"/>
      </w:pPr>
      <w:r>
        <w:rPr>
          <w:rFonts w:ascii="Consolas" w:hAnsi="Consolas"/>
          <w:sz w:val="15"/>
        </w:rPr>
        <w:t>SOURCE AUTHORITY / REPO / ENV</w:t>
        <w:br/>
        <w:t xml:space="preserve">        |</w:t>
        <w:br/>
        <w:t xml:space="preserve">        v</w:t>
        <w:br/>
        <w:t>CONTRACTS + FIXTURES -----&gt; MOCK API / STATE / DASHBOARD SLICE 0</w:t>
        <w:br/>
        <w:t xml:space="preserve">        |</w:t>
        <w:br/>
        <w:t xml:space="preserve">        +--&gt; HARDWARE BENCH + PACKET/TIMESTAMP VERIFICATION ------------------+</w:t>
        <w:br/>
        <w:t xml:space="preserve">        |                                                                    |</w:t>
        <w:br/>
        <w:t xml:space="preserve">        v                                                                    v</w:t>
        <w:br/>
        <w:t>DATASET MANIFESTS -&gt; LEAD POLICY -&gt; SYMBOL CENSUS/MAP -&gt; PATIENT GROUPS -&gt; SPLIT FREEZE</w:t>
        <w:br/>
        <w:t xml:space="preserve">        |                                                                    |</w:t>
        <w:br/>
        <w:t xml:space="preserve">        v                                                                    |</w:t>
        <w:br/>
        <w:t>CAUSAL RESAMPLER/FILTER/GAPS -&gt; WINDOWS/SYNC/QUALITY -&gt; LEAKAGE GATE          |</w:t>
        <w:br/>
        <w:t xml:space="preserve">        |                                |                                   |</w:t>
        <w:br/>
        <w:t xml:space="preserve">        v                                +--&gt; BIDMC PPG/SpO2/HR -&gt; FUSION -&gt; EPISODES</w:t>
        <w:br/>
        <w:t>CLASSICAL BASELINES -&gt; MODEL_V1 -&gt; MODEL LOCK -&gt; CALIBRATION -&gt; INTERNAL TEST |</w:t>
        <w:br/>
        <w:t xml:space="preserve">        |                          |                    |                    |</w:t>
        <w:br/>
        <w:t xml:space="preserve">        |                          +--&gt; NSTDB ----------+                    |</w:t>
        <w:br/>
        <w:t xml:space="preserve">        |                          +--&gt; INCART -------------------------------+</w:t>
        <w:br/>
        <w:t xml:space="preserve">        |                                                                    |</w:t>
        <w:br/>
        <w:t xml:space="preserve">        +--&gt; CLIENT MANIFESTS -&gt; TOY FL -&gt; FEDAVG IID -&gt; NON-IID -&gt; FEDPROX -&gt; SECAGG+</w:t>
        <w:br/>
        <w:t xml:space="preserve">        |                                                                    |</w:t>
        <w:br/>
        <w:t xml:space="preserve">        +--&gt; GATEWAY EXPORT/BENCH -&gt; API REAL MODEL -------------------------+</w:t>
        <w:br/>
        <w:t xml:space="preserve">                                                                             v</w:t>
        <w:br/>
        <w:t>WEARABLE_V1 -&gt; CANONICAL INGEST -&gt; QUALITY/CONTEXT -&gt; MODEL -&gt; EPISODE -&gt; API -&gt; DASHBOARD</w:t>
        <w:br/>
        <w:t xml:space="preserve">                                                                             |</w:t>
        <w:br/>
        <w:t xml:space="preserve">                                                                             v</w:t>
        <w:br/>
        <w:t xml:space="preserve">                                                        CLEAN REPRO RUN -&gt; RELEASE/EVIDENCE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Dependency edge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Why blocking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Can fixture work proceed?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Label/map/split -&gt; model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Otherwise labels or patient identity can change after training.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final model; yes runner/model-shape fixtures.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Causal preprocessing -&gt; model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 look-ahead transform invalidates streaming evidence.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 model code on synthetic arrays, not evidence.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MODEL_V1 -&gt; calibration/internal/external/FL final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Checkpoint hash defines downstream comparison subject.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 FL toy scaffold and API mocks.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Calibration -&gt; episode thresholded evidence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Alert state requires frozen threshold.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 state machine using synthetic probability traces.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FedAvg correctness -&gt; non-IID/FedProx/SecAgg+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Advanced experiments cannot diagnose base aggregation bugs.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 partition builder and privacy config skeleton.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Hardware contract -&gt; wearable evidence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Otherwise sensor meaning/timestamps are ambiguous.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 public-data and replay fixture work.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Solo Critical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ID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Critical-path batch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Effort window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Tasks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Gate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Reason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CP1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Authority, repo, environment, contract skeleton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Days 1-2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T001-T003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G0/G1 skeleton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Any ambiguity here propagates everywhere.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CP2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MIT-BIH/INCART manifests, map, grouping, split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Days 3-8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T006-T010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G2-G5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modeling until patient/target integrity is proven.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CP3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Causal preprocessing/window/quality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Days 7-14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T011-T013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Future leakage would invalidate all later evidence.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CP4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Baselines + MODEL_V1 lock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Weeks 3-5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T014-T016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G7-G8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Unlocks calibration, FL real model, deployment.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CP5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Calibration + internal test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Weeks 5-6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T017-T018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Defines frozen threshold and central evidence.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CP6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FedAvg IID correctness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Weeks 7-8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T024-T025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Unlocks non-IID/FedProx/privacy conclusions.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CP7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Non-IID + FedProx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Weeks 8-10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T026-T027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G12-G13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Core FL research evidence.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CP8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SecAgg+ + gateway + wearable integration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Weeks 10-13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T028-T030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G14-G16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Highest integration/schedule risk; start no later than Week 10.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CP9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API/dashboard/e2e + clean reproducibility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Weeks 13-15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T032-T035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G18-G21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Converts research components to a demonstrable system.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CP10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Final release evidence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Week 16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G22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manual reconstruction allowed.</w:t>
            </w:r>
          </w:p>
        </w:tc>
      </w:tr>
    </w:tbl>
    <w:p>
      <w:pPr>
        <w:spacing w:after="40"/>
      </w:pPr>
    </w:p>
    <w:p>
      <w:pPr>
        <w:ind w:left="216" w:right="216"/>
        <w:shd w:fill="FFF2CC"/>
      </w:pPr>
      <w:r>
        <w:rPr>
          <w:b/>
          <w:sz w:val="17"/>
        </w:rPr>
        <w:t>Latest safe starts: hardware bench by Day 2; causal resampler by Day 8; MODEL_V1 training by Week 4; real FedAvg by Week 7; SecAgg+ by Week 10; wearable end-to-end by Week 12. Missing these triggers scope reduction, not compression of validation.</w:t>
      </w:r>
    </w:p>
    <w:p>
      <w:r>
        <w:br w:type="page"/>
      </w:r>
    </w:p>
    <w:p>
      <w:pPr>
        <w:pStyle w:val="Heading1"/>
      </w:pPr>
      <w:r>
        <w:t>6. Context-Switch-Minimized Work Batches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Batch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Focus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Included tasks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Intentionally postponed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Exit condition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B0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Bootstrap / authority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T001-T005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Real ML, FL, UI polish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Fixture slice and contracts execute end-to-end.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B1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 integrity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T006-T010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CNN/FL/benchmarking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G2-G5 pass; split and mapping frozen.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B2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Signal processing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T011-T013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Hyperparameter tuning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G6 causal/leakage tests pass.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B3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Centralized ECG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T014-T020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Privacy/UI cosmetics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MODEL_V1, calibration, internal/noise/external reports frozen.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B4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Multimodal operational robustness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T021-T023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Any learned fusion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G9 paired context experiment reproducible.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B5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Federated research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T024-T027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SecAgg+ until plain FL correct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G11-G13 pass.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B6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Privacy + deployment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T028-T032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MCU inference, fancy UI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G14-G18 pass.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B7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Wearable + dashboard integration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T030,T033,T034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New models/datasets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G16/G19/G21 pass.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B8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Reproducibility + release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T035-T036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New methodology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G20/G22 pass.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Exact Repository / Module Creation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Order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File/module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Purpose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First consumer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Validation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Freeze/consumer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pyproject.toml / .python-version / uv.lock or equivalent lock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Environment identity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shell/CI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pytest --version; import smoke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docs/SOURCE_AUTHORITY.md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Authority hierarchy + frozen sources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developer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manual + source hash list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contracts/sample_schema_v1.json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Canonical record schema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fixtures/loaders/API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JSON-schema/Pydantic fixture validation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T005+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configs/base.yaml + config loader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Paths, IDs, seed policy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 runners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schema + hash determinism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experiments/registry.csv + training/run_manifest.py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Run provenance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 experiments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manifest completeness test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E01+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tests/fixtures/*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Stable fixture data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preproc/fusion/API/FL toys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known-output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T005+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contracts/HARDWARE_DATA_CONTRACT_V1.md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Hardware fields/timestamps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firmware/ingest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 review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wearable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datasets/mitdb.py / incart.py / nstdb.py / bidmc.py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Versioned loaders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standardization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dataset validation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data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datasets/labels.py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AAMI_SVF_MAP_V1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window builder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allowlist census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model/external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datasets/grouping.py / manifests/splits/*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Patient groups/split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 supervised training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disjointness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 model evidence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preprocessing/resample.py / gaps.py / ecg.py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Causal preprocessing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window builder/runtime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future-append/chunk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MODEL_V1/runtime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preprocessing/ppg.py / sync.py / quality.py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Context quality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fusion/runtime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alignment/quality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RQ5/wearable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preprocessing/windowing.py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10s/5s examples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training/runtime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boundary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MODEL_V1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features/ecg.py / models/baselines.py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Classical baseline path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E01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train-only fit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G7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models/ecg_cnn.py / training/train_ecg.py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MODEL_V1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E02+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checkpoint determinism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G8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evaluation/metrics.py / bootstrap.py / calibration.py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Locked evaluation math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E03-E06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synthetic metric/cluster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G10+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fusion/state_machine.py / episode_manager.py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Quality-aware state/episodes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API/dashboard/RQ5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table-driven transitions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G9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evaluation/context_alerts.py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Controlled RQ5 experiment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E08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paired perturbation replay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G9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federated/*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Toy→real FedAvg/FedProx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E09-E13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analytical and μ=0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G11-G13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privacy/*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SecAgg+ experiment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E14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aggregate/privacy-interface audit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G14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deployment/*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Gateway export/replay/benchmark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E15/E16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accuracy delta/resource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G15/G16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api/*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Typed runtime service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dashboard/e2e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schema/error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G18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dashboard/*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User/research UI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final demo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state wording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G19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evaluation/explain.py / error_analysis.py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IG/error evidence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G17/viva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parameter/case-rule assertions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G17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scripts/* / release/*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One-command execution/release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clean environment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smoke + artifact presence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G20-G22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Hardware Risk and Verification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Item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Earliest safe verification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Latest safe verification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Method/evidence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Software allowed before lock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Failure containment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ESP32 exact variant/ADC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Day 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Before G1 / Day 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board photo/model, ADC config, 10-min rate/jitter capture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fixture packet parser, public datasets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version HARDWARE_DATA_CONTRACT; do not guess mV conversion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AD8232 gain/filter/electrodes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Day 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Before first WEARABLE_V1 collection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schematic/board BOM + electrode placement photo/diagram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public ECG work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record raw counts if calibration unresolved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MAX30102 registers/rate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Day 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Before BIDMC-to-hardware sync integration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firmware register dump + achieved Hz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BIDMC PPG work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freeze config hash; no medical SpO2 claim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SpO2 algorithm/provenance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Day 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Before G16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library/algorithm/version note + valid flag behavior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PPG pulse/quality work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expose unavailable/invalid rather than fabricate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Packet schema/CRC/sequence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Day 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Before G1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serial loopback/drop test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mock ingest/API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block wearable evidence if packet loss undetectable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Monotonic timestamp/jitter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Day 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Before G1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timestamp diff histogram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public data work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fix timer path before real collection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Consent/ethics process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Week 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Before any volunteer collection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supervisor/institution approval record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non-human work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use recorded synthetic/public streams only until cleared</w:t>
            </w:r>
          </w:p>
        </w:tc>
      </w:tr>
    </w:tbl>
    <w:p>
      <w:pPr>
        <w:spacing w:after="40"/>
      </w:pPr>
    </w:p>
    <w:p>
      <w:r>
        <w:t>Hardware-independent track: all public-dataset data integrity, causal preprocessing, MODEL_V1, FL, API schema, dashboard state logic and replay harness can proceed with fixtures. Hardware-dependent track: actual raw ADC semantics, sensor configuration, packet integrity, synchronization and WEARABLE_V1 evidence cannot be declared complete until G1/G16 evidence exists.</w:t>
      </w:r>
    </w:p>
    <w:p>
      <w:r>
        <w:br w:type="page"/>
      </w:r>
    </w:p>
    <w:p>
      <w:pPr>
        <w:pStyle w:val="Heading1"/>
      </w:pPr>
      <w:r>
        <w:t>9. Data + ECG Execution Plan</w:t>
      </w:r>
    </w:p>
    <w:p>
      <w:pPr>
        <w:pStyle w:val="ListNumber"/>
        <w:spacing w:after="20"/>
      </w:pPr>
      <w:r>
        <w:t>1. Acquire exact MIT-BIH/INCART/NSTDB versions via scripted download; create manifests with source URL, version, license, checksums and download date.</w:t>
      </w:r>
    </w:p>
    <w:p>
      <w:pPr>
        <w:pStyle w:val="ListNumber"/>
        <w:spacing w:after="20"/>
      </w:pPr>
      <w:r>
        <w:t>2. Validate raw records before transformation: parseability, channel names, sampling rates, annotations, finite values, durations, IDs, duplicate hashes.</w:t>
      </w:r>
    </w:p>
    <w:p>
      <w:pPr>
        <w:pStyle w:val="ListNumber"/>
        <w:spacing w:after="20"/>
      </w:pPr>
      <w:r>
        <w:t>3. Apply locked lead policy before splitting: MIT-BIH header channel exactly MLII; INCART header channel exactly II; persist exclusion list.</w:t>
      </w:r>
    </w:p>
    <w:p>
      <w:pPr>
        <w:pStyle w:val="ListNumber"/>
        <w:spacing w:after="20"/>
      </w:pPr>
      <w:r>
        <w:t>4. Generate raw annotation-symbol census for MIT-BIH and INCART; apply one pure AAMI_SVF_MAP_V1 allowlist; exclude unknown/paced/unlisted beats.</w:t>
      </w:r>
    </w:p>
    <w:p>
      <w:pPr>
        <w:pStyle w:val="ListNumber"/>
        <w:spacing w:after="20"/>
      </w:pPr>
      <w:r>
        <w:t>5. Resolve patient groups, including the MIT-BIH 201/202 same-patient override; create exactly one deterministic split manifest and freeze it.</w:t>
      </w:r>
    </w:p>
    <w:p>
      <w:pPr>
        <w:pStyle w:val="ListNumber"/>
        <w:spacing w:after="20"/>
      </w:pPr>
      <w:r>
        <w:t>6. Implement stateful causal rational/polyphase resampling, causal SOS filters and GAP_POLICY_V1. Block model work until future-append/chunk-equivalence/gap tests pass.</w:t>
      </w:r>
    </w:p>
    <w:p>
      <w:pPr>
        <w:pStyle w:val="ListNumber"/>
        <w:spacing w:after="20"/>
      </w:pPr>
      <w:r>
        <w:t>7. Create 10-second windows at 5-second stride only within partitions; right edge is prediction time; exclude UNUSABLE and ineligible-label windows.</w:t>
      </w:r>
    </w:p>
    <w:p>
      <w:pPr>
        <w:pStyle w:val="ListNumber"/>
        <w:spacing w:after="20"/>
      </w:pPr>
      <w:r>
        <w:t>8. Implement train-fit deterministic ECG features; fit scalers on train only. Train frozen-training-majority, logistic regression and random forest baselines.</w:t>
      </w:r>
    </w:p>
    <w:p>
      <w:pPr>
        <w:pStyle w:val="ListNumber"/>
        <w:spacing w:after="20"/>
      </w:pPr>
      <w:r>
        <w:t>9. Train MODEL_V1 exactly as v2.2 specifies; primary seed 20260927 selects release checkpoint; other seeds are robustness replicates only.</w:t>
      </w:r>
    </w:p>
    <w:p>
      <w:pPr>
        <w:pStyle w:val="ListNumber"/>
        <w:spacing w:after="20"/>
      </w:pPr>
      <w:r>
        <w:t>10. Freeze checkpoint/config/preprocess IDs and test vector. Fit temperature + F1 threshold only on calibration patients.</w:t>
      </w:r>
    </w:p>
    <w:p>
      <w:pPr>
        <w:pStyle w:val="ListNumber"/>
        <w:spacing w:after="20"/>
      </w:pPr>
      <w:r>
        <w:t>11. Run internal test once; patient-cluster bootstrap 2000 times. Then run NSTDB robustness and one locked INCART external evaluation without retuning.</w:t>
      </w:r>
    </w:p>
    <w:p>
      <w:r>
        <w:br w:type="page"/>
      </w:r>
    </w:p>
    <w:p>
      <w:pPr>
        <w:pStyle w:val="Heading1"/>
      </w:pPr>
      <w:r>
        <w:t>10. PPG / SpO2 / Quality / Multimodal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Stage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Implementation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Test/evidence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Allowed conclusion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BIDMC loader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load ECG/PPG 125 Hz + 1 Hz numerics with timestamps/provenance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record and alignment audit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engineering synchronization only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PPG preprocessing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causal 0.5-8 Hz path, pulse detector, PR estimate, saturation/dropout checks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synthetic pulses + BIDMC provided pulse/HR numerics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algorithm agreement/descriptive error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SpO2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pass through value + validity + algorithm/source version; no “ground truth” assumption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missing/out-of-range/provenance tests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context availability only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Quality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VALID/DEGRADED/UNUSABLE per modality; thresholds frozen on development resources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flatline/clipping/dropout/motion fixtures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quality-state behavior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Sync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align context to ECG window end using acquisition timestamps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known-offset shared-event fixture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timing correctness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Cross-modal consistency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retain hr_ecg and pr_ppg separately; warn on sustained disagreement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scripted disagreement &gt;=10s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quality warning, not diagnosis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Fusion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deterministic state machine only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full state table unit tests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monitoring-state behavior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Episode manager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K=2 open; M=2 close; 30s cooldown; degraded/unusable handling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scripted probability/quality traces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reproducible episode counting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Controlled experiment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same ECG model/threshold/cadence/episode policy; perturb clean paired streams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fixed seeds; excess alerts/h, chatter, recheck, suppression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operational robustness; not ectopy sensitivity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Centralized Model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Checkpoint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Input allowed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Action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Output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Stop condition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Baseline ready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G0-G6 PASS, train/val only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majority(train prevalence), LR, RF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E01 baseline report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pipeline cannot produce stable metrics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CNN development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train + validation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MODEL_V1 exact architecture, AdamW, 1e-3, wd1e-4, bs64, max50, patience7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seed-specific validation logs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preprocessing or split changes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Release seed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same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train 20260927; keep best validation AUPRC checkpoint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candidate MODEL_V1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architecture/preprocess must be frozen first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Robustness seeds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train + validation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20260928/20260929, report mean±SD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development stability summary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never select release checkpoint from these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 freeze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validation evidence only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hash checkpoint/config/preprocess/test vector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MODEL_V1 package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any code/config change =&gt; MODEL_V2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Calibration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calibration only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temperature + F1 threshold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CAL_V1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architecture changes forbidden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Internal test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internal test only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one locked run + predictions/bootstrap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internal_test final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post-test tuning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External/robustness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INCART/NSTDB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one locked external + predeclared noise study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E05/E06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 not adapt and still call it external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Federated Learning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Step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Implementation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Invariant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Evidence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Toy aggregation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 tiny clients with hand-computable parameters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weighted aggregation equals analytical result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toy_aggregation.json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Flower scaffold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ClientApp/ServerApp/task adapter against toy model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serialization/state loading deterministic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fl_smoke logs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MODEL_V1 adapter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same model/loss/preprocess contract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central and client test-vector logits match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model_adapter_audit.json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Client construction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8 sites from whole train patients only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patient appears in exactly one site; held-out patients never clients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CLIENTS_IID_V1.csv + audit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FedAvg IID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50 rounds, all 8 clients, 1 local epoch, bs64, AdamW, weighted model-delta average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validation only during config development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E09 fl_iid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Non-IID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label, quantity, feature/noise; combined only if full scope remains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same patient pool/model/budget except intended factor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E10-E12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FedProx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local proximal objective; mu {0.001,0.01,0.1} tuned label-skew validation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mu=0 matches FedAvg local objective; all other variables matched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E13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Reporting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global, mean/median/worst-client AUPRC, F1, rounds-to-best, bytes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synthetic-site language everywhere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 evidence package</w:t>
            </w:r>
          </w:p>
        </w:tc>
      </w:tr>
    </w:tbl>
    <w:p>
      <w:pPr>
        <w:spacing w:after="40"/>
      </w:pPr>
    </w:p>
    <w:p>
      <w:r>
        <w:t>Implementation note: use current Flower App/Simulation Runtime conventions rather than legacy APIs. Day 1 environment verification records the installed Flower version; the FL scaffold is isolated behind federated/ so framework updates cannot alter labels, preprocessing or model code.</w:t>
      </w:r>
    </w:p>
    <w:p>
      <w:r>
        <w:br w:type="page"/>
      </w:r>
    </w:p>
    <w:p>
      <w:pPr>
        <w:pStyle w:val="Heading1"/>
      </w:pPr>
      <w:r>
        <w:t>13. Privacy / Secure Aggregation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Phase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Prerequisite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Work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PASS evidence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Claim boundary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Threat model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G11 FedAvg correct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document protected asset: individual clear client update; list non-goals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docs/privacy_threat_model.md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not anonymity, DP, attack-proofing or production certification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SecAgg+ setup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plain aggregation correct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configure Flower SecAgg+ with 8 simulated clients and threshold/dropout settings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config + key/setup log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simulation protocol demonstration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Correctness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instrumented known update round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aggregate equals unprotected reference within tolerance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aggregate_correctness.json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aggregate correctness only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Server visibility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instrument server aggregation interface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individual clear update object exposed at protected aggregation point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server_visibility_audit.json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narrow v2.2 privacy claim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Overhead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stable protected run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runtime, bytes, completion rate, failures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privacy_report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overhead on this 8-client simulation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Fallback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SecAgg+ cannot pass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remove implemented privacy claim and retain threat-model discussion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release limitation entry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never ship unverifiable “privacy enabled” text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14. Gateway / Deployment / API / Dashboard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Layer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Build order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Contract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Verification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Gateway replay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mock model first, then MODEL_V1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window ndarray + quality/context -&gt; typed result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deterministic replay log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Deploy artifact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FP32 mandatory; INT8 only if reliable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same input/output semantics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test-set prediction delta + artifact hash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Benchmark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after warm-up, &gt;=1000 windows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 size, params, peak RAM, p50/p95 latency, throughput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edge_report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API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schema first with mock; real model later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POST /v1/infer-window + optional WS wrapper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400/422/500 + IDs + calibration_domain tests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Dashboard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after enum/API freeze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waveform, quality, episode state, technical metadata, research panel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state-wording tests + replay screenshots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Wearable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serial reference transport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ESP32 acquisition timestamps remain authoritative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loss/gap/sync/session manifest evidence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Final demo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recorded replay always available; live optional in addition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same code path as evidence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one-command start + saved demo stream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15. Testing and Validation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Test family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When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Mandatory assertions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Failure blocks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Contract/schema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before consumers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required fields, types, enum versions, IDs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downstream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 validation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during acquisition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version/hash/channel/annotation census/duplicates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G3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Leakage/split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before windows/model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patient disjointness, 201/202 same group, windows built after split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G5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Causality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test-first with preprocessing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future append unchanged, chunk equivalence, no filtfilt, gap rules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G6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Window/quality/sync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with preprocessing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10s/5s exact boundaries, state semantics, alignment tolerance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G6/G9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Baseline/model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with training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train-only prevalence/scalers/pos_weight, deterministic checkpoint/test vector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G7/G8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Statistics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before test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bootstrap resamples patients and recomputes pooled metrics; patient-macro F1 defined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G10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Fusion/episodes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test-first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state table, K2/M2/cooldown30, degraded/unusable rules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G9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before real FL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analytical FedAvg, client isolation, FedProx mu=0 equivalence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G11/G13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Privacy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after plain FL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aggregate correctness + server visibility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G14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API/UI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before e2e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typed schema/errors and safe labels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G18/G19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Replay/e2e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before release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same recorded stream reproduces results and logs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G21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Clean environment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release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bootstrap/test/smoke on CPU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G20/G22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Freeze Map and Change-Control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Freeze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When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Immutable after freeze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Still allowed</w:t>
            </w:r>
          </w:p>
        </w:tc>
        <w:tc>
          <w:tcPr>
            <w:tcW w:type="dxa" w:w="211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Change invalidates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F0 Scope/RQs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G0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target, claim boundary, dataset roles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implementation detail within contracts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 downstream evidence if scientific scope changes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F1 Hardware/data contract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fields, units, timestamp semantics, config version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bug fix via version bump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wearable/sync/API evidence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F2 Dataset versions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G2-G3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source versions/hashes/lead exclusions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re-download same hash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split and all model runs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F3 Label map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G4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AAMI_SVF_MAP_V1 + target rules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symbol additions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 supervised runs/external report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F4 Split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G5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patient membership of train/val/cal/test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none except versioned new split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 central/FL/model results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F5 Preprocess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G6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PREPROC_V1 + GAP_POLICY_V1 + window semantics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performance optimization preserving output within tolerance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 model/evaluation/deployment evidence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F6 Baselines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G7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feature definitions/baseline configs for comparison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report formatting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baseline comparison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F7 MODEL_V1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G8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architecture/weights/input/checkpoint hash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wrapper/export only if predictions preserved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calibration/test/FL/deployment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F8 Calibration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G10 before test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temperature/threshold/CAL_V1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display formatting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episode metrics/test/external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F9 Internal test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G10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test predictions/report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error analysis only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cannot retune without new protocol/version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F10 External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after E06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primary INCART result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post-hoc exploratory work clearly separated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external-generalization claim if adapted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F11 FL config/clients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G11/G12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client manifests, core rounds/budgets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logging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FL comparison evidence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F12 FedProx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G13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selected mu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none for primary comparison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FedProx report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F13 Privacy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G14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SecAgg+ config/claim wording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instrumentation that does not alter protocol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privacy report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F14 Deployment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G15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deploy artifact hash/runtime config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hardware-independent UI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benchmark/e2e</w:t>
            </w:r>
          </w:p>
        </w:tc>
      </w:tr>
      <w:tr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F15 Release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G22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 artifact hashes and limitations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scientific changes</w:t>
            </w:r>
          </w:p>
        </w:tc>
        <w:tc>
          <w:tcPr>
            <w:tcW w:type="dxa" w:w="2114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release identity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Experiment Execution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c>
          <w:tcPr>
            <w:tcW w:type="dxa" w:w="117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2"/>
              </w:rPr>
              <w:t>ID</w:t>
            </w:r>
          </w:p>
        </w:tc>
        <w:tc>
          <w:tcPr>
            <w:tcW w:type="dxa" w:w="117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2"/>
              </w:rPr>
              <w:t>Objective</w:t>
            </w:r>
          </w:p>
        </w:tc>
        <w:tc>
          <w:tcPr>
            <w:tcW w:type="dxa" w:w="117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2"/>
              </w:rPr>
              <w:t>Prerequisite</w:t>
            </w:r>
          </w:p>
        </w:tc>
        <w:tc>
          <w:tcPr>
            <w:tcW w:type="dxa" w:w="117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2"/>
              </w:rPr>
              <w:t>Data</w:t>
            </w:r>
          </w:p>
        </w:tc>
        <w:tc>
          <w:tcPr>
            <w:tcW w:type="dxa" w:w="117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2"/>
              </w:rPr>
              <w:t>System</w:t>
            </w:r>
          </w:p>
        </w:tc>
        <w:tc>
          <w:tcPr>
            <w:tcW w:type="dxa" w:w="117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2"/>
              </w:rPr>
              <w:t>Metrics</w:t>
            </w:r>
          </w:p>
        </w:tc>
        <w:tc>
          <w:tcPr>
            <w:tcW w:type="dxa" w:w="117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2"/>
              </w:rPr>
              <w:t>Artifact</w:t>
            </w:r>
          </w:p>
        </w:tc>
        <w:tc>
          <w:tcPr>
            <w:tcW w:type="dxa" w:w="117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2"/>
              </w:rPr>
              <w:t>Allowed conclusion</w:t>
            </w:r>
          </w:p>
        </w:tc>
        <w:tc>
          <w:tcPr>
            <w:tcW w:type="dxa" w:w="117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2"/>
              </w:rPr>
              <w:t>Unlocks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E01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Baseline sanity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G6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MIT-BIH train/val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Majority/LR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AUPRC/F1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baseline_report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establish floor only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E02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E02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Neural gain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E01 + G6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MIT-BIH train/val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MODEL_V1 candidates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val AUPRC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model_selection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compare model families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G8/E03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E07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Multimodal engineering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BIDMC loader+quality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BIDMC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context pipeline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alignment/rate error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bidmc_report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engineering compatibility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E08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E03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Calibration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G8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MIT-BIH calibration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MODEL_V1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Brier/ECE + threshold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CAL_V1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MIT-BIH source calibration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E04/E08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E04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Internal generalization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E03/F8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MIT-BIH test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MODEL_V1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AUPRC/F1/CI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internal_test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patient-disjoint internal performance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E05/E06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E05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Noise robustness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G8/F7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NSTDB/noise-mixed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MODEL_V1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metric degradation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noise_report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noise sensitivity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E06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External robustness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G8/F7 + map/lead frozen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INCART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MODEL_V1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AUPRC/F1/CI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external_report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cross-dataset robustness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E08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Quality-aware robustness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E07+E03+G9 harness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BIDMC+WEARABLE perturbations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same MODEL_V1 + context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excess alerts/h/chatter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quality_aware_alert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operational robustness only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E09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FedAvg IID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G8 + toy FL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MIT-BIH train clients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MODEL_V1/FedAvg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global/worst AUPRC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fl_iid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federated baseline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E10-E12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E10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Label skew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E09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same train pool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FedAvg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global/client metrics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fl_label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label-heterogeneity effect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E13 tune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E11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Quantity skew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E09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same train pool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FedAvg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global/client metrics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fl_quantity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quantity imbalance effect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E13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E12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Feature/noise skew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E09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same train pool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FedAvg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global/client metrics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fl_feature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feature/noise heterogeneity effect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E13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E13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FedProx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G12 + selected mu from label-skew val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same manifests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FedProx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paired differences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fedprox_report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algorithm effect under matched settings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E14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E14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SecAgg+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G11 minimum; final after stable FL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chosen frozen FL condition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FedAvg+SecAgg+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runtime/bytes/correctness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privacy_report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protocol overhead/boundary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E15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Gateway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G8/F7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MIT-BIH test replay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deploy artifact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latency/RAM/delta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edge_report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gateway feasibility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E16/e2e</w:t>
            </w:r>
          </w:p>
        </w:tc>
      </w:tr>
      <w:tr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E16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Wearable domain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G1+G6+gateway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WEARABLE_V1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locked pipeline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quality/latency/distributions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wearable_report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domain compatibility only</w:t>
            </w:r>
          </w:p>
        </w:tc>
        <w:tc>
          <w:tcPr>
            <w:tcW w:type="dxa" w:w="1174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Final demo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18. G0–G22 Gate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>
        <w:tc>
          <w:tcPr>
            <w:tcW w:type="dxa" w:w="132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1"/>
              </w:rPr>
              <w:t>Gate</w:t>
            </w:r>
          </w:p>
        </w:tc>
        <w:tc>
          <w:tcPr>
            <w:tcW w:type="dxa" w:w="132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1"/>
              </w:rPr>
              <w:t>Purpose</w:t>
            </w:r>
          </w:p>
        </w:tc>
        <w:tc>
          <w:tcPr>
            <w:tcW w:type="dxa" w:w="132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1"/>
              </w:rPr>
              <w:t>Prerequisites</w:t>
            </w:r>
          </w:p>
        </w:tc>
        <w:tc>
          <w:tcPr>
            <w:tcW w:type="dxa" w:w="132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1"/>
              </w:rPr>
              <w:t>Artifacts/tests</w:t>
            </w:r>
          </w:p>
        </w:tc>
        <w:tc>
          <w:tcPr>
            <w:tcW w:type="dxa" w:w="132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132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132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1"/>
              </w:rPr>
              <w:t>Recovery</w:t>
            </w:r>
          </w:p>
        </w:tc>
        <w:tc>
          <w:tcPr>
            <w:tcW w:type="dxa" w:w="132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1"/>
              </w:rPr>
              <w:t>Blocks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G0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Scope freeze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source reconciliation + coverage map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SOURCE_AUTHORITY + RQs/non-scope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all locked items mapped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ambiguity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repair plan; no modeling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all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Hardware/data contract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bench plan + schema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contract + firmware/packet evidence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fields/types/timestamps defined; verification items recorded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sensor semantics unknown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bench/version contract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wearable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G2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Dataset acquisition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download scripts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dataset manifests/hashes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exact versions parse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missing/corrupt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redownload/fix loader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G3+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G3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Dataset validation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G2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validation + lead exclusion reports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schema/channel/annotation checks pass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unexpected source facts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block and reconcile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G4+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G4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Label freeze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symbol census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AAMI_SVF_MAP_V1 tests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all symbols handled by allowlist/exclusion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ambiguous target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map version before training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model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G5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Split/leakage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G4 grouping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MITDB_SPLIT_V1 + audits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zero overlap; 201/202 same group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leakage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regenerate before any evidence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model/FL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G6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Preprocess pass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G5 + causal modules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causality/gap/window/QC reports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all future-append/chunk tests pass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future dependence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replace transform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model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G7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Baseline pass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G6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E01 report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pipeline produces reproducible metrics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pipeline failure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debug data/features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G8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G8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ECG model lock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G7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MODEL_V1 hash/config/test vector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reproducible validation acceptance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unstable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simplify/tune val only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cal/FL/edge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G9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Multimodal context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context + episode + perturb harness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BIDMC + E08 + state tests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reproducible paired experiment and exact episode tests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undefined alert counting/false claim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fix context only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final multimodal claim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G10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Central eval freeze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G8 + CAL_V1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calibration + internal test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threshold/checkpoint locked; test one-shot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post-test tuning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new version/test policy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final metrics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G11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FedAvg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toy equivalence + G8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IID FL report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aggregation correct + stable validation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aggregation bug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block advanced FL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G12+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G12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Non-IID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G11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manifests + matched reports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patient integrity + intended factor only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confounded clients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rebuild manifests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G13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G13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FedProx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G12 + mu selection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matched comparison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only proximal objective differs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unmatched settings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rerun matched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FL result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G14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Privacy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G11 stable FL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SecAgg+ report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aggregate correct; server protected interface lacks individual clear update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unsupported claim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fix or remove implementation claim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release privacy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G15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Edge benchmark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G8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gateway artifact/report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size/RAM/p50-p95/throughput/delta measured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no deployable artifact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Python gateway fallback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G21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G16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Wearable validation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G1/G6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WEARABLE report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same canonical pipeline accepts hardware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hidden alternate pipeline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fix ingest/integration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G21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G17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Explainability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G8/G10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IG report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zero baseline, 64 GL, signed+abs overlay, fixed cases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method drift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fix or omit UI use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viva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G18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API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schema + real model adapter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OpenAPI/API test report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typed outputs/errors/IDs pass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schema drift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fix before dashboard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G19/G21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G19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Dashboard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G18 + episode enums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UI state test/screens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exact safe wording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diagnostic wording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block release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G21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G20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Reproducibility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all runnable components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clean-run report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CPU smoke reproduces IDs/tolerance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manual dependency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lock env/scripts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G22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G21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Final integration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G15,G16,G18,G19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recorded replay/live evidence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stream→dashboard works without undocumented step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integration failure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use fallback level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G22</w:t>
            </w:r>
          </w:p>
        </w:tc>
      </w:tr>
      <w:tr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G22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Final release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mandatory gates/evidence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release_manifest + evidence index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all required artifacts or explicit fallback omissions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missing evidence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do not call complete</w:t>
            </w:r>
          </w:p>
        </w:tc>
        <w:tc>
          <w:tcPr>
            <w:tcW w:type="dxa" w:w="1321"/>
            <w:vAlign w:val="center"/>
          </w:tcPr>
          <w:p>
            <w:r/>
            <w:r>
              <w:rPr>
                <w:rFonts w:ascii="Aptos" w:hAnsi="Aptos"/>
                <w:b w:val="0"/>
                <w:sz w:val="11"/>
              </w:rPr>
              <w:t>submission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19. Exact Day-1 Bootstrap</w:t>
      </w:r>
    </w:p>
    <w:p>
      <w:r>
        <w:t>Day 1 ends with one fixture-driven smoke path and a committed environment/authority skeleton. It does not install or train the full ML stack yet.</w:t>
      </w:r>
    </w:p>
    <w:p>
      <w:pPr>
        <w:pStyle w:val="NoSpacing"/>
        <w:ind w:left="259" w:right="259"/>
        <w:shd w:fill="F4F6F8"/>
      </w:pPr>
      <w:r>
        <w:rPr>
          <w:rFonts w:ascii="Consolas" w:hAnsi="Consolas"/>
          <w:sz w:val="15"/>
        </w:rPr>
        <w:t># 0. Create repository</w:t>
        <w:br/>
        <w:t>mkdir nhm &amp;&amp; cd nhm</w:t>
        <w:br/>
        <w:t>git init</w:t>
        <w:br/>
        <w:t>mkdir -p contracts configs datasets manifests preprocessing features models fusion training federated privacy evaluation deployment api dashboard tests/fixtures experiments reports docs scripts release</w:t>
        <w:br/>
        <w:br/>
        <w:t># 1. Create Python environment (Python 3.11.x required by this plan)</w:t>
        <w:br/>
        <w:t>python3.11 -m venv .venv</w:t>
        <w:br/>
        <w:t>source .venv/bin/activate</w:t>
        <w:br/>
        <w:t>python -m pip install --upgrade pip</w:t>
        <w:br/>
        <w:t>python -m pip install pytest ruff pydantic pyyaml numpy</w:t>
        <w:br/>
        <w:t>python --version &gt; reports/day1_python_version.txt</w:t>
        <w:br/>
        <w:t>python -m pip freeze &gt; reports/day1_packages.txt</w:t>
        <w:br/>
        <w:br/>
        <w:t># 2. Create project control files</w:t>
        <w:br/>
        <w:t>touch README.md .gitignore pyproject.toml Makefile</w:t>
        <w:br/>
        <w:t>printf "__pycache__/\n.venv/\ndata/\n*.pt\n*.pth\n.env\n" &gt; .gitignore</w:t>
        <w:br/>
        <w:br/>
        <w:t># 3. Create initial contract/config/fixture files</w:t>
        <w:br/>
        <w:t># (populate from v2.2, not from invention)</w:t>
        <w:br/>
        <w:t>touch docs/SOURCE_AUTHORITY.md docs/freeze_map.md docs/do_not_start.md</w:t>
        <w:br/>
        <w:t>touch configs/base.yaml contracts/sample_schema_v1.json</w:t>
        <w:br/>
        <w:t>touch tests/fixtures/session_v1.jsonl tests/test_smoke.py scripts/smoke_fixture.py</w:t>
        <w:br/>
        <w:br/>
        <w:t># 4. Run formatting/lint/test policy</w:t>
        <w:br/>
        <w:t>ruff check .</w:t>
        <w:br/>
        <w:t>pytest -q</w:t>
        <w:br/>
        <w:t>python scripts/smoke_fixture.py --input tests/fixtures/session_v1.jsonl --out reports/day1_smoke.json</w:t>
        <w:br/>
        <w:br/>
        <w:t># 5. Save first artifact and commit</w:t>
        <w:br/>
        <w:t>python -m pip freeze &gt; requirements.day1.lock.txt</w:t>
        <w:br/>
        <w:t>git add .</w:t>
        <w:br/>
        <w:t>git commit -m "bootstrap: authority, contracts, fixtures, smoke test"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Day-1 item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5"/>
              </w:rPr>
              <w:t>Exact result required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Environment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Python 3.11.x venv created; exact resolved packages saved.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Authority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SOURCE_AUTHORITY.md identifies v2.2 as technical authority and originals as supporting only.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Repository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 top-level v2.2 directories exist plus release/ control folder.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Config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base.yaml has project/version/seed-path placeholders; no scientific defaults invented.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Fixture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one canonical JSONL session fixture with timestamps, ECG/PPG/null context and quality enums.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Contract test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fixture validates required schema fields and monotonic timestamps.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Smoke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fixture -&gt; mock inference -&gt; deterministic monitoring state -&gt; JSON report succeeds.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reports/day1_smoke.json, Python/package capture, first Git commit.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 not start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real dataset split, model training, Flower, SecAgg+, dashboard styling, MCU optimization.</w:t>
            </w:r>
          </w:p>
        </w:tc>
      </w:tr>
    </w:tbl>
    <w:p>
      <w:pPr>
        <w:spacing w:after="40"/>
      </w:pPr>
    </w:p>
    <w:p>
      <w:pPr>
        <w:ind w:left="216" w:right="216"/>
        <w:shd w:fill="FFF2CC"/>
      </w:pPr>
      <w:r>
        <w:rPr>
          <w:b/>
          <w:sz w:val="17"/>
        </w:rPr>
        <w:t>Day-1 success = a clean clone can create the venv, run pytest, and produce the same fixture smoke artifact without any undocumented manual step.</w:t>
      </w:r>
    </w:p>
    <w:p>
      <w:r>
        <w:br w:type="page"/>
      </w:r>
    </w:p>
    <w:p>
      <w:pPr>
        <w:pStyle w:val="Heading1"/>
      </w:pPr>
      <w:r>
        <w:t>20. Day 1–14 Detailed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c>
          <w:tcPr>
            <w:tcW w:type="dxa" w:w="151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Day</w:t>
            </w:r>
          </w:p>
        </w:tc>
        <w:tc>
          <w:tcPr>
            <w:tcW w:type="dxa" w:w="151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Primary objective</w:t>
            </w:r>
          </w:p>
        </w:tc>
        <w:tc>
          <w:tcPr>
            <w:tcW w:type="dxa" w:w="151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Tasks</w:t>
            </w:r>
          </w:p>
        </w:tc>
        <w:tc>
          <w:tcPr>
            <w:tcW w:type="dxa" w:w="151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Artifacts</w:t>
            </w:r>
          </w:p>
        </w:tc>
        <w:tc>
          <w:tcPr>
            <w:tcW w:type="dxa" w:w="151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Tests/review</w:t>
            </w:r>
          </w:p>
        </w:tc>
        <w:tc>
          <w:tcPr>
            <w:tcW w:type="dxa" w:w="151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Gate</w:t>
            </w:r>
          </w:p>
        </w:tc>
        <w:tc>
          <w:tcPr>
            <w:tcW w:type="dxa" w:w="151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Do not start yet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Bootstrap + authority + fixture slice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T001-T003,T005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repo/control files; fixture smoke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pytest + smoke JSON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G0 skeleton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 not download/train yet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Hardware bench risk + packet/timestamp contract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T004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hardware_bench.md; packet schema; sample capture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rate/jitter/sequence-gap checks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 candidate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volunteer collection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3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MIT-BIH loader + manifest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T006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mitdb_v1.yaml; raw validation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version/hash/channel-name checks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G2 partial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split yet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INCART/NSTDB/BIDMC loaders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T007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three manifests + validation summaries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parse/sampling/channel/annotation checks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G2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external/model use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5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Lead policy + symbol census/map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T006-T008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exclusion list; census CSVs; mapper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allowlist tests all symbols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G3-G4 prep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windows/model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6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Patient grouping + split algorithm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T009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MITDB_SPLIT_V1 draft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201/202 same group; class coverage report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G5 prep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 not regenerate based on metrics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7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Leakage audit + split freeze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T010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split_audit.json; frozen manifest hash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zero overlap/neighborhood checks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G5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model before PASS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8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Causal resampler test-first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T011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resampler.py + config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future-append + chunk equivalence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G6 prep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convenience centered resampler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9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Gaps + ECG filter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T012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gaps.py/ecg.py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short-gap ZOH exact; long-gap reset; impulse causality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G6 prep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filtfilt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10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PPG filter/sync/quality skeleton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T012-T013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ppg.py/sync.py/quality.py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synthetic pulses/offsets/flatline/clipping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G6/G9 prep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learned fusion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11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Window builder + target examples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T013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windowing.py + cached tiny fixture dataset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10s/5s/right-edge/label-boundary tests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G6 prep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real cache before split hash embedded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12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End-to-end causal pipeline audit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T010-T013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preprocess test report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 leakage/causality tests together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G6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 remains blocked if any failure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13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Classical feature library + train-only transformers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T014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features/ecg.py + scaler contract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fit-scope tests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G7 prep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test fitting</w:t>
            </w:r>
          </w:p>
        </w:tc>
      </w:tr>
      <w:tr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14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Baseline runner + review checkpoint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T014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E01 config/report on train/val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majority training-only assertion + LR/RF smoke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G7 candidate</w:t>
            </w:r>
          </w:p>
        </w:tc>
        <w:tc>
          <w:tcPr>
            <w:tcW w:type="dxa" w:w="1510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CNN until independent verification of G0-G6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21. Week-by-Week Solo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Week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Core objective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Tasks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Expected gates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Major risk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Latest-safe-start note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Bootstrap, contracts, hardware risk, dataset acquisition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T001-T007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G0-G3 candidates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Hardware semantics/dataset mismatch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Hardware bench must start now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Label/split/leakage + causal preprocessing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T008-T013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G4-G6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Hidden leakage/resampler state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G6 must pass by end W2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Classical baselines + runner + context pipeline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T014,T021-T022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G7 + G9 harness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quality thresholds / feature bugs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CNN MODEL_V1 development + FL toy scaffold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T015,T024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G8 candidate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overfit/interface drift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MODEL_V1 training latest start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MODEL_V1 freeze + calibration + internal eval prep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T016-T018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G8/G10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small calibration 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Internal test + NSTDB + INCART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T018-T020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G10 + external evidence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domain collapse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retuning after test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Finalize BIDMC/context robustness; client manifests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T021-T025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G9 + G11 prep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alert metric ambiguity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real FedAvg latest start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FedAvg IID + label/quantity non-IID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T025-T026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G11/G12 partial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small patients/site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Feature/noise non-IID + FedProx tune/compare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T026-T027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G12/G13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confounded budgets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SecAgg+ + gateway export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T028-T029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G14/G15 prep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framework integration/conversion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privacy work latest start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W11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Gateway benchmark + API real model + IG/error analysis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T029,T031,T032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G15/G17/G18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runtime drift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W12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Wearable synchronized sessions + domain report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T030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hardware/consent delays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wearable e2e latest start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W13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Dashboard + recorded/live e2e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T033-T034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G19/G21 candidate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UI semantics/integration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-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W14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Regression reruns + communication/resource reports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T026-T035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G20 candidate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late config drift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new features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W15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Clean-environment release rehearsal + viva/evidence map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T035-T036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G20/G21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manual dependency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scope frozen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W16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Final buffer, release manifest, submission package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T036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G22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missing evidence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only defect fixes</w:t>
            </w:r>
          </w:p>
        </w:tc>
      </w:tr>
    </w:tbl>
    <w:p>
      <w:pPr>
        <w:spacing w:after="40"/>
      </w:pPr>
    </w:p>
    <w:p>
      <w:r>
        <w:t>Effort uncertainty: public-data work is usually predictable; hardware integration, SecAgg+ and platform-specific deployment are not. Reserve Weeks 15–16 primarily as integration/recovery buffer, not planned feature development.</w:t>
      </w:r>
    </w:p>
    <w:p>
      <w:r>
        <w:br w:type="page"/>
      </w:r>
    </w:p>
    <w:p>
      <w:pPr>
        <w:pStyle w:val="Heading1"/>
      </w:pPr>
      <w:r>
        <w:t>22. Primary Implementation Task Packets</w:t>
      </w:r>
    </w:p>
    <w:p>
      <w:pPr>
        <w:pStyle w:val="Heading2"/>
      </w:pPr>
      <w:r>
        <w:t>T001 — Repository/bootstrap and source authority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BOOT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Initialize repository and reproducible development shell.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Sections 30,32; Solo Prompt 12,24,32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None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+ solo prompt; local Python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Environment files + smoke harness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v2.2 + solo prompt; local Python. Outputs: Environment files + smoke harness.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scientific constants beyond version IDs; record host facts, do not guess.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pytest/ruff/smoke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create venv; install minimal tools; pytest; smoke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env capture + first commit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clean clone can repeat Day-1 smoke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dependency/tool drift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pin resolved versions; preserve artifact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Scientific scope, source authority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T002-T005</w:t>
            </w:r>
          </w:p>
        </w:tc>
      </w:tr>
    </w:tbl>
    <w:p>
      <w:pPr>
        <w:spacing w:after="40"/>
      </w:pPr>
    </w:p>
    <w:p>
      <w:pPr>
        <w:pStyle w:val="Heading2"/>
      </w:pPr>
      <w:r>
        <w:t>T002 — Requirement registry and coverage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T002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BOOT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Translate every mandatory v2.2 requirement into task/gate/evidence IDs.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locked spec + DoD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tables/appendices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requirements_v22.csv + freeze/do-not-start maps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v2.2 tables/appendices. Outputs: requirements_v22.csv + freeze/do-not-start maps.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omission by “implicit coverage”.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coverage completeness script/manual audit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coverage audit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coverage matrix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zero unmapped mandatory items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source version mismatch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re-read source and version matrix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authority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tasks</w:t>
            </w:r>
          </w:p>
        </w:tc>
      </w:tr>
    </w:tbl>
    <w:p>
      <w:pPr>
        <w:spacing w:after="40"/>
      </w:pPr>
    </w:p>
    <w:p>
      <w:pPr>
        <w:pStyle w:val="Heading2"/>
      </w:pPr>
      <w:r>
        <w:t>T003 — Canonical hardware/data/API/label contract skeletons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T003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CONTRACT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hardware/data/API/label contract skeletons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contracts/HARDWARE_DATA_CONTRACT_V1.md, contracts/sample_schema_v1.json, contracts/API_SCHEMA_V1.json, contracts/LABEL_SCHEMA_V1.md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contracts/HARDWARE_DATA_CONTRACT_V1.md, contracts/sample_schema_v1.json, contracts/API_SCHEMA_V1.json, contracts/LABEL_SCHEMA_V1.md.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schema fixtures validate; versions present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contracts/HARDWARE_DATA_CONTRACT_V1.md, contracts/sample_schema_v1.json, contracts/API_SCHEMA_V1.json, contracts/LABEL_SCHEMA_V1.md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schema fixtures validate; versions present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T004 — Bench hardware verification and firmware packet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T004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HARDWARE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Eliminate hardware semantics uncertainty before real collection.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Sec 4,43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T001,T003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actual boards/firmware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bench measurements + contract updates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actual boards/firmware. Outputs: bench measurements + contract updates.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VERIFICATION REQUIRED values must be measured or left unresolved.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rate/jitter/CRC/sequence tests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capture 10-min traces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hardware_bench.md + config hash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G1 semantics known/versioned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board/firmware unavailable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continue software with fixtures; block wearable evidence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invented ADC/gain/register 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T030</w:t>
            </w:r>
          </w:p>
        </w:tc>
      </w:tr>
    </w:tbl>
    <w:p>
      <w:pPr>
        <w:spacing w:after="40"/>
      </w:pPr>
    </w:p>
    <w:p>
      <w:pPr>
        <w:pStyle w:val="Heading2"/>
      </w:pPr>
      <w:r>
        <w:t>T005 — Fixture vertical slice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SLICE0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Fixture vertical slice 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tests/fixtures/session_v1.jsonl, deployment/mock_inference.py, fusion/state_machine.py, api/app.py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tests/fixtures/session_v1.jsonl, deployment/mock_inference.py, fusion/state_machine.py, api/app.py.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fixture→state→API smoke passes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tests/fixtures/session_v1.jsonl, deployment/mock_inference.py, fusion/state_machine.py, api/app.py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fixture→state→API smoke passes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T006 — MIT-BIH exact-version acquisition/manifest/MLII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T006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MIT-BIH exact-version acquisition/manifest/MLII selection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datasets/mitdb.py, manifests/datasets/mitdb_v1.yaml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datasets/mitdb.py, manifests/datasets/mitdb_v1.yaml.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hash/version/channel/exclusion report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datasets/mitdb.py, manifests/datasets/mitdb_v1.yaml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hash/version/channel/exclusion report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G2-G3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T007 — INCART/NSTDB/BIDMC acquisition and role-specific loaders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T007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INCART/NSTDB/BIDMC acquisition and role-specific loaders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datasets/incart.py, datasets/nstdb.py, datasets/bidmc.py, manifests/datasets/*.yaml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datasets/incart.py, datasets/nstdb.py, datasets/bidmc.py, manifests/datasets/*.yaml.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dataset validation reports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datasets/incart.py, datasets/nstdb.py, datasets/bidmc.py, manifests/datasets/*.yaml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dataset validation reports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G2-G3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T008 — Shared AAMI_SVF_MAP_V1 and source symbol census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T008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LABEL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Freeze identical MIT-BIH/INCART beat mapping.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Sec 9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T006,T007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raw annotations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mapper + symbol census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raw annotations. Outputs: mapper + symbol census.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Any unlisted beat symbol excluded.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allowlist exhaustive tests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build census; run pytest labels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census + LABEL_SCHEMA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source symbols accounted for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unexpected symbol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exclude by default; version bump only before model freeze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AAMI_SVF_MAP_V1 semantics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G4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T009-T015,T020</w:t>
            </w:r>
          </w:p>
        </w:tc>
      </w:tr>
    </w:tbl>
    <w:p>
      <w:pPr>
        <w:spacing w:after="40"/>
      </w:pPr>
    </w:p>
    <w:p>
      <w:pPr>
        <w:pStyle w:val="Heading2"/>
      </w:pPr>
      <w:r>
        <w:t>T009 — Patient grouping and MITDB_SPLIT_V1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T009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SPLIT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Patient grouping and MITDB_SPLIT_V1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datasets/grouping.py, manifests/splits/MITDB_SPLIT_V1.csv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datasets/grouping.py, manifests/splits/MITDB_SPLIT_V1.csv.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zero overlap; 201/202 together; patient counts saved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datasets/grouping.py, manifests/splits/MITDB_SPLIT_V1.csv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zero overlap; 201/202 together; patient counts saved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T010 — Leakage audit harness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LEAKAGE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Leakage audit harness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tests/test_leakage.py, evaluation/leakage_audit.py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tests/test_leakage.py, evaluation/leakage_audit.py.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invariants pass on synthetic and manifest inputs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tests/test_leakage.py, evaluation/leakage_audit.py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invariants pass on synthetic and manifest inputs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G5-G6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T011 — Stateful causal resampler PREPROC_V1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PREPROC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 causal streaming resampler.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Sec 8.2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T006,T010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source samples/timestamps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250-Hz stream + state metadata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source samples/timestamps. Outputs: 250-Hz stream + state metadata.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future sample may affect output &lt;=t; explicit group delay.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future-append, chunk-equivalence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synthetic prefixes/chunks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resampler_causality.json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 within tolerance for 360→250 and 257→250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library convenience function is centered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wrap lower-level causal polyphase/upfirdn with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PREPROC causal invariant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G6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T013-T015,T020,T030</w:t>
            </w:r>
          </w:p>
        </w:tc>
      </w:tr>
    </w:tbl>
    <w:p>
      <w:pPr>
        <w:spacing w:after="40"/>
      </w:pPr>
    </w:p>
    <w:p>
      <w:pPr>
        <w:pStyle w:val="Heading2"/>
      </w:pPr>
      <w:r>
        <w:t>T012 — Causal ECG/PPG filters and GAP_POLICY_V1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T012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PREPROC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Causal ECG/PPG filters and GAP_POLICY_V1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preprocessing/ecg.py, preprocessing/ppg.py, preprocessing/gaps.py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preprocessing/ecg.py, preprocessing/ppg.py, preprocessing/gaps.py.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short-gap exact ZOH; long-gap reset/UNUSABLE; filter causality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preprocessing/ecg.py, preprocessing/ppg.py, preprocessing/gaps.py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short-gap exact ZOH; long-gap reset/UNUSABLE; filter causality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G6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T013 — Windowing, synchronization and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T013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WINDOW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Windowing, synchronization and quality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preprocessing/windowing.py, preprocessing/sync.py, preprocessing/quality.py, configs/quality_v1.yaml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preprocessing/windowing.py, preprocessing/sync.py, preprocessing/quality.py, configs/quality_v1.yaml.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10s/5s boundaries, quality/sync fixture tests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preprocessing/windowing.py, preprocessing/sync.py, preprocessing/quality.py, configs/quality_v1.yaml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10s/5s boundaries, quality/sync fixture tests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G6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T014 — Classical features and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T014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BASE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Classical features and baselines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features/ecg.py, models/baselines.py, training/train_baselines.py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features/ecg.py, models/baselines.py, training/train_baselines.py.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majority from train only; LR/RF reports reproducible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features/ecg.py, models/baselines.py, training/train_baselines.py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majority from train only; LR/RF reports reproducible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G7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T015 — MODEL_V1 CNN and centralized runner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Train exact MODEL_V1 under frozen data/preprocess.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Sec 13,16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G7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train/val caches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checkpoint + logs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train/val caches. Outputs: checkpoint + logs.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Exact architecture/hparams; seed policy fixed.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shape, loss, deterministic test vector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train primary + replicate seeds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candidate checkpoint/logs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release checkpoint from seed 20260927 best val AUPRC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overfit/instability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simplify only through versioned validation-stage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Test/cal/external untouched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G8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T016-T020,T025,T029</w:t>
            </w:r>
          </w:p>
        </w:tc>
      </w:tr>
    </w:tbl>
    <w:p>
      <w:pPr>
        <w:spacing w:after="40"/>
      </w:pPr>
    </w:p>
    <w:p>
      <w:pPr>
        <w:pStyle w:val="Heading2"/>
      </w:pPr>
      <w:r>
        <w:t>T016 — MODEL_V1 freeze and test-vector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T016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MODEL_V1 freeze and test-vector package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checkpoints/MODEL_V1.pt, configs/model_v1_frozen.yaml, tests/fixtures/model_v1_test_vector.npz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checkpoints/MODEL_V1.pt, configs/model_v1_frozen.yaml, tests/fixtures/model_v1_test_vector.npz.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hash fixed; logits reproduce within tolerance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checkpoints/MODEL_V1.pt, configs/model_v1_frozen.yaml, tests/fixtures/model_v1_test_vector.npz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hash fixed; logits reproduce within tolerance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G8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T017 — Temperature scaling and threshold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T017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Temperature scaling and threshold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evaluation/calibration.py, artifacts/CAL_V1.json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evaluation/calibration.py, artifacts/CAL_V1.json.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calibration-only fit; patient count/domain captured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evaluation/calibration.py, artifacts/CAL_V1.json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calibration-only fit; patient count/domain captured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T018 — Internal test + patient-cluster bootstrap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T018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Internal test + patient-cluster bootstrap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evaluation/metrics.py, evaluation/bootstrap.py, reports/internal_test.*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evaluation/metrics.py, evaluation/bootstrap.py, reports/internal_test.*.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single locked test; 2000 patient-cluster replicates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evaluation/metrics.py, evaluation/bootstrap.py, reports/internal_test.*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single locked test; 2000 patient-cluster replicates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T019 — NSTDB/noise robustness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T019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ROBUST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NSTDB/noise robustness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evaluation/noise.py, reports/noise_robustness.*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evaluation/noise.py, reports/noise_robustness.*.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predeclared noise protocol; degradation curves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evaluation/noise.py, reports/noise_robustness.*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predeclared noise protocol; degradation curves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post-G10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T020 — Locked INCART external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INCART external evaluation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evaluation/external_incart.py, reports/external_incart.*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evaluation/external_incart.py, reports/external_incart.*.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same map/Lead II/preprocess/model; one primary run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evaluation/external_incart.py, reports/external_incart.*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same map/Lead II/preprocess/model; one primary run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post-G10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T021 — BIDMC PPG/SpO2/HR engineering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CTX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BIDMC PPG/SpO2/HR engineering validation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evaluation/bidmc_context.py, reports/bidmc_multimodal_engineering.*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evaluation/bidmc_context.py, reports/bidmc_multimodal_engineering.*.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alignment/rate/quality/missingness tests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evaluation/bidmc_context.py, reports/bidmc_multimodal_engineering.*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alignment/rate/quality/missingness tests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G9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T022 — Deterministic fusion and ALERT_POLICY_V1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T022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CTX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Deterministic fusion and ALERT_POLICY_V1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fusion/state_machine.py, fusion/episode_manager.py, configs/alert_policy_v1.yaml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fusion/state_machine.py, fusion/episode_manager.py, configs/alert_policy_v1.yaml.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scripted state sequences pass exactly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fusion/state_machine.py, fusion/episode_manager.py, configs/alert_policy_v1.yaml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scripted state sequences pass exactly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G9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T023 — Controlled ECG-only vs quality-aware robustness experiment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T023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CTX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Demonstrate operational value of multimodal quality/context.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Sec 15.2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T017,T021,T022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paired clean/degraded streams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episode metrics report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paired clean/degraded streams. Outputs: episode metrics report.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Same ECG model/threshold/cadence/debounce both arms; no ectopy efficacy claim.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seeded perturbation replay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paired scenario matrix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quality_aware_alert report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scenarios reproducible; metrics trace to episodes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noisy context worsens state behavior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report negative result; inspect deterministic rule bug vs finding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learned arrhythmia fusion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G9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Final RQ5 evidence</w:t>
            </w:r>
          </w:p>
        </w:tc>
      </w:tr>
    </w:tbl>
    <w:p>
      <w:pPr>
        <w:spacing w:after="40"/>
      </w:pPr>
    </w:p>
    <w:p>
      <w:pPr>
        <w:pStyle w:val="Heading2"/>
      </w:pPr>
      <w:r>
        <w:t>T024 — Toy aggregation and Flower scaffold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T024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Toy aggregation and Flower scaffold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federated/client_app.py, federated/server_app.py, federated/aggregation.py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federated/client_app.py, federated/server_app.py, federated/aggregation.py.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analytical 2-client FedAvg equivalence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federated/client_app.py, federated/server_app.py, federated/aggregation.py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analytical 2-client FedAvg equivalence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G11 prep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T025 — Whole-patient client manifests + IID FedAvg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real IID FedAvg with whole-patient sites.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Sec 17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T016,T024,T009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MODEL_V1 + train patients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CLIENTS_IID_V1 + round logs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MODEL_V1 + train patients. Outputs: CLIENTS_IID_V1 + round logs.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8 synthetic sites; no held-out patients.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client disjointness + central adapter test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flwr run configured app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fl_iid report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aggregation correct and validation stable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small sites / framework bug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rebuild deterministic balanced manifest; not rows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MODEL_V1/preprocess unchanged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T026-T028</w:t>
            </w:r>
          </w:p>
        </w:tc>
      </w:tr>
    </w:tbl>
    <w:p>
      <w:pPr>
        <w:spacing w:after="40"/>
      </w:pPr>
    </w:p>
    <w:p>
      <w:pPr>
        <w:pStyle w:val="Heading2"/>
      </w:pPr>
      <w:r>
        <w:t>T026 — Label/quantity/feature non-IID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T026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Label/quantity/feature non-IID experiments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manifests/clients/NONIID_*.csv, reports/fl_non_iid.*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manifests/clients/NONIID_*.csv, reports/fl_non_iid.*.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matched total pool/budget; patient integrity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manifests/clients/NONIID_*.csv, reports/fl_non_iid.*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matched total pool/budget; patient integrity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G12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T027 — FedProx implementation and matched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T027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Implement/tune FedProx under matched conditions.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Sec 19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T026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same clients/model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frozen mu + matched reports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same clients/model. Outputs: frozen mu + matched reports.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Only proximal term differs; tune on label-skew validation.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mu=0 equivalence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candidates then frozen comparisons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fedprox report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matched variable audit passes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benefit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report negative/null result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 not alter client manifests/budgets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G13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Final RQ3 evidence</w:t>
            </w:r>
          </w:p>
        </w:tc>
      </w:tr>
    </w:tbl>
    <w:p>
      <w:pPr>
        <w:spacing w:after="40"/>
      </w:pPr>
    </w:p>
    <w:p>
      <w:pPr>
        <w:pStyle w:val="Heading2"/>
      </w:pPr>
      <w:r>
        <w:t>T028 — Flower SecAgg+ correctness/overhead experiment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T028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PRIV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Demonstrate SecAgg+ protocol behavior and overhead.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Sec 20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stable Flower FedAvg app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protected aggregation report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stable Flower FedAvg app. Outputs: protected aggregation report.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Narrow claim only; instrument server interface.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aggregate correctness/server visibility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protected and reference rounds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privacy report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protected aggregate correct; no individual clear update at server interface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framework incompatibility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fix; otherwise emergency fallback removes claim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broad privacy claims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G14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T036</w:t>
            </w:r>
          </w:p>
        </w:tc>
      </w:tr>
    </w:tbl>
    <w:p>
      <w:pPr>
        <w:spacing w:after="40"/>
      </w:pPr>
    </w:p>
    <w:p>
      <w:pPr>
        <w:pStyle w:val="Heading2"/>
      </w:pPr>
      <w:r>
        <w:t>T029 — Gateway artifact and resource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T029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EDGE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Gateway artifact and resource benchmark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deployment/export.py, deployment/benchmark.py, reports/edge_gateway.*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deployment/export.py, deployment/benchmark.py, reports/edge_gateway.*.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size/RAM/p50-p95 latency/1000 windows/accuracy delta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deployment/export.py, deployment/benchmark.py, reports/edge_gateway.*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size/RAM/p50-p95 latency/1000 windows/accuracy delta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T030 — Wearable ingest and domain-validation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WEAR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Pass real synchronized hardware data through locked canonical path.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Sec 22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T004,T013,T029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consented WEARABLE_V1 streams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wearable manifests + domain report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consented WEARABLE_V1 streams. Outputs: wearable manifests + domain report.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disease/AAMI-SVF sensitivity claims.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timestamp/sync/gap/quality/latency checks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record per activity state; replay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wearable_report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same preprocessing/API path; no hidden alternate code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collection delay/poor PPG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minimal safe sessions; report limits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Hardware contract and model frozen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G16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T034</w:t>
            </w:r>
          </w:p>
        </w:tc>
      </w:tr>
    </w:tbl>
    <w:p>
      <w:pPr>
        <w:spacing w:after="40"/>
      </w:pPr>
    </w:p>
    <w:p>
      <w:pPr>
        <w:pStyle w:val="Heading2"/>
      </w:pPr>
      <w:r>
        <w:t>T031 — Integrated Gradients and error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XAI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Integrated Gradients and error analysis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evaluation/explain.py, evaluation/error_analysis.py, reports/explainability_v1.*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evaluation/explain.py, evaluation/error_analysis.py, reports/explainability_v1.*.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zero baseline; 64 GL; fixed case selection; convergence delta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evaluation/explain.py, evaluation/error_analysis.py, reports/explainability_v1.*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zero baseline; 64 GL; fixed case selection; convergence delta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G17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T032 — Typed API and versioned runtime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T032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API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Typed API and versioned runtime contract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api/app.py, api/schemas.py, contracts/openapi_v1.json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api/app.py, api/schemas.py, contracts/openapi_v1.json.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400/422/500 semantics; IDs/domain returned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api/app.py, api/schemas.py, contracts/openapi_v1.json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400/422/500 semantics; IDs/domain returned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G18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T033 — Dashboard and state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T033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UI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Dashboard and state mapping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dashboard/, tests/test_dashboard_states.py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dashboard/, tests/test_dashboard_states.py.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API states mapped; no diagnosis wording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dashboard/, tests/test_dashboard_states.py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API states mapped; no diagnosis wording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G19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T034 — Replay/live end-to-end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T034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E2E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Replay/live end-to-end integration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section(s) for this subsystem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Previous dependency/gate in Sections 4–5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locked configs, manifests and upstream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scripts/run_replay.py, tests/test_e2e_replay.py, reports/e2e_demo.*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locked configs, manifests and upstream artifacts. Outputs: scripts/run_replay.py, tests/test_e2e_replay.py, reports/e2e_demo.*.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Preserve all locked v2.2 invariants; no held-out tuning; version any contract change.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recorded stream→dashboard reproducible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targeted pytest + task-specific script/runner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scripts/run_replay.py, tests/test_e2e_replay.py, reports/e2e_demo.*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recorded stream→dashboard reproducible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 drift, leakage or unreproducible local state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stop downstream work, correct root cause, rerun regression and affected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target/map/split/preprocess/model/claim boundary without versioned change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G21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 dependency graph/critical path.</w:t>
            </w:r>
          </w:p>
        </w:tc>
      </w:tr>
    </w:tbl>
    <w:p>
      <w:pPr>
        <w:spacing w:after="40"/>
      </w:pPr>
    </w:p>
    <w:p>
      <w:pPr>
        <w:pStyle w:val="Heading2"/>
      </w:pPr>
      <w:r>
        <w:t>T035 — Clean-environment reproducibility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REPRO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Prove clean-environment reproducibility.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Sec 30,44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mandatory components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fresh checkout + lockfile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clean-run report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fresh checkout + lockfile. Outputs: clean-run report.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manual edits or hidden local files.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full test + CPU smoke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bootstrap then run smoke/eval subset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repro report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artifact IDs/metrics within declared tolerance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missing dependency/path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fix scripts/locks; no manual workaround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Scientific outputs unchanged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G20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T036</w:t>
            </w:r>
          </w:p>
        </w:tc>
      </w:tr>
    </w:tbl>
    <w:p>
      <w:pPr>
        <w:spacing w:after="40"/>
      </w:pPr>
    </w:p>
    <w:p>
      <w:pPr>
        <w:pStyle w:val="Heading2"/>
      </w:pPr>
      <w:r>
        <w:t>T036 — Final evidence/release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Field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Packet definition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TASK ID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T036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PHASE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Assemble immutable release/evidence package.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RELEVANT v2.2 SECTIONS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v2.2 Sec 41,44, App B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PREREQUISITES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G20/G21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INSPECT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artifacts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FILES TO CREATE/MODIFY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release_manifest + evidence index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 / OUTPUTS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Inputs: all artifacts. Outputs: release_manifest + evidence index.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INTERFACES / 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Canonical IDs/version fields and frozen upstream artifacts; exact subsystem interface is declared in code/config.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IMPLEMENTATION CONSTRAINTS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Missing evidence is explicit fallback, not fabricated.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artifact/hash/gate audit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COMMANDS / RUN STEPS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run release checker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EXPECTED ARTIFACTS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v1.0 release package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ACCEPTANCE CRITERIA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mandatory artifacts or documented fallback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RISKS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late missing gate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RECOVERY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downgrade scope honestly; preserve core rigor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WHAT MUST NOT CHANGE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new methodology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 / FREEZE IMPACT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G22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NEXT UNLOCKED DEPENDENCY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Submission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23. Independent Verification Packets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Review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Milestone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Locked sections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Audit files/components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Check for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Invoke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V01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Contracts/G0-G1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Sections 2-5,40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contracts/, configs/, SOURCE_AUTHORITY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undefined units/timestamps, source conflicts, invented hardware facts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before any real data processing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V02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Data/label/split G2-G5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Sections 6-11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datasets/, manifests/, labels, split audits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patient leakage, lead fallback, symbol coercion, 201/202 split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before preprocessing/model evidence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V03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Preprocessing G6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Section 8/11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preprocessing/, causality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look-ahead, centered resampling, future gap interpolation, state mismatch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before baselines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V04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MODEL_V1 G7-G8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Sections 12-16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features/, models/, training/, run manifests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held-out tuning, wrong seed selection, train-only fit violations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before calibration/test/FL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V05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Central evaluation G10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Sections 23-25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calibration, internal/noise/external reports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test tuning, window bootstrap, false calibration domain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after E06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V06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Multimodal G9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Sections 14-15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quality/sync/fusion/episode/context experiment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learned-label creep, different thresholds between arms, episode double-count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after E08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V07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FedAvg/Non-IID G11-G12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Sections 17-18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client manifests, Flower app, logs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patient sharing, arbitrary rows, confounded budget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before FedProx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V08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FedProx/SecAgg+ G13-G14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Sections 19-20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fedprox/privacy code/reports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unmatched variables, mu selection leakage, overbroad privacy claim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before release privacy/FL results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V09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Wearable/API/UI G15-G19/G21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Sections 21-22,27-28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deployment, wearable, api, dashboard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hidden alternate pipeline, diagnostic wording, timestamp substitution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before final demo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V10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Release G20-G22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Sections 30-44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lockfiles, scripts, reports, release manifest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manual steps, missing hashes, unsupported claims, dead critical-path code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final freeze</w:t>
            </w:r>
          </w:p>
        </w:tc>
      </w:tr>
    </w:tbl>
    <w:p>
      <w:pPr>
        <w:spacing w:after="40"/>
      </w:pPr>
    </w:p>
    <w:p>
      <w:r>
        <w:t>Every review records severity (BLOCKER/MAJOR/MINOR), exact path/line or artifact ID, required correction, regression test and gate impact. The verification role does not redesign valid locked architecture.</w:t>
      </w:r>
    </w:p>
    <w:p>
      <w:r>
        <w:br w:type="page"/>
      </w:r>
    </w:p>
    <w:p>
      <w:pPr>
        <w:pStyle w:val="Heading1"/>
      </w:pPr>
      <w:r>
        <w:t>24. Failure / Recovery / Fallback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Failure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Trigger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Immediate containment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Recovery/version action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Evidence preserve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Fallback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Unexpected source annotation/channel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G3 validation fails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Stop mapping/split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fix loader or exclusion manifest; version if source facts change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raw + validation logs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1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Too few class-positive patients in split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split audit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 not train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rerun predefined stratifier constraints before training; freeze once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candidate split stats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1/2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Causal resampler cannot pass chunk test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block all ML evidence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replace implementation; preserve spec output semantics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failing seeds/traces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1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CNN overfits/unstable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train-val divergence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keep classical baselines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simplify/regularize on validation only, version MODEL candidate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 learning curves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1/2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Calibration unstable due few patients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wide/erratic reliability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retain raw + source-calibrated fields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report limitation; do not claim wearable calibration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calibration outputs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1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INCART performance collapses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E06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retuning before primary report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report domain shift; exploratory adaptation separate future work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locked external predictions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1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PPG poor under motion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quality report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ECG-only context fallback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RECHECK/CONTEXT_UNAVAILABLE semantics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quality traces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1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Context increases alert chatter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E08 negative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 not tweak on test streams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check deterministic bug; otherwise report negative result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paired clean/degraded traces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1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FedAvg unstable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stop advanced FL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verify analytical aggregation, LR/state, IID first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round logs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2 if unresolved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FedProx no gain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E13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rescue tuning on test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report null/negative; FedAvg remains reference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matched report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1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SecAgg+ integration fails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G14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remove implemented privacy claim if deadline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debug current Flower reference; preserve threat model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failed protected logs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3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Gateway conversion unreliable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G15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use PyTorch CPU gateway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benchmark research model directly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conversion comparison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2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Hardware delayed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G16 data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continue replay/public evidence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minimal synchronized session when available; no fabricated hardware claim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fixtures/logs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3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Dashboard drift/diagnostic wording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G19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block release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enum-driven UI + snapshot tests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failed UI states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Level 1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Clean env fails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G20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block release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fix path/dependency/script assumptions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fresh-run transcript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 levels</w:t>
            </w:r>
          </w:p>
        </w:tc>
      </w:tr>
    </w:tbl>
    <w:p>
      <w:pPr>
        <w:spacing w:after="40"/>
      </w:pPr>
    </w:p>
    <w:p>
      <w:pPr>
        <w:pStyle w:val="Heading2"/>
      </w:pPr>
      <w:r>
        <w:t>Fallback levels</w:t>
      </w:r>
    </w:p>
    <w:p>
      <w:pPr>
        <w:pStyle w:val="ListBullet"/>
        <w:spacing w:after="20"/>
      </w:pPr>
      <w:r>
        <w:t>Level 1 — Full: all G0–G22 mandatory scope.</w:t>
      </w:r>
    </w:p>
    <w:p>
      <w:pPr>
        <w:pStyle w:val="ListBullet"/>
        <w:spacing w:after="20"/>
      </w:pPr>
      <w:r>
        <w:t>Level 2 — Robust Reduced: preserve core rigor; cut UI polish, optional quantization, combined non-IID, ancillary figures/analyses. Keep MODEL_V1, internal/noise/external, RQ5 context experiment, FedAvg/FedProx core, SecAgg+ if passing, gateway, wearable, API/reproducibility.</w:t>
      </w:r>
    </w:p>
    <w:p>
      <w:pPr>
        <w:pStyle w:val="ListBullet"/>
        <w:spacing w:after="20"/>
      </w:pPr>
      <w:r>
        <w:t>Level 3 — Emergency: frozen target/split/causal preprocessing, classical baseline + CNN, internal + one external, deterministic quality gating + key context experiment, FedAvg IID + one non-IID, gateway replay, minimal synchronized wearable path, reproducible scripts. Remove FedProx/SecAgg+ if they cannot pass and remove their implemented claims.</w:t>
      </w:r>
    </w:p>
    <w:p>
      <w:r>
        <w:br w:type="page"/>
      </w:r>
    </w:p>
    <w:p>
      <w:pPr>
        <w:pStyle w:val="Heading1"/>
      </w:pPr>
      <w:r>
        <w:t>25. “Do Not Start Yet”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Work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Blocked until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Reason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CNN training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G4-G6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label/split/preprocess changes would invalidate training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Calibration/test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G8 model lock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must calibrate a frozen model only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INCART performance exploration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G8 + primary external config frozen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avoid external-set model/lead/mapping selection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FedProx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G11 FedAvg PASS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otherwise algorithm comparison is uninterpretable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SecAgg+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plain FedAvg aggregation correct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privacy cannot debug base aggregation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Final dashboard cosmetics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G18 API + G9 state semantics stable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avoid UI churn and unsafe wording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MCU inference optimization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G15 gateway characterization + exact board resources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optional scope; not evidence for mandatory system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Quantization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MODEL_V1 frozen + FP32 gateway benchmark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need reference predictions/resource need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Extra model families/datasets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defined RQ + change approval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complexity without evidence value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Large wearable collection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 contract + packet/sync pipeline verified + consent process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avoid unusable recordings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Final report numbers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 generated from locked runs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never manually reconstruct results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Any DP extension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core gates passed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extension-only in v2.2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26. Demo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Demo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Real components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Mock/fixture components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Allowed claim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Required evidence</w:t>
            </w:r>
          </w:p>
        </w:tc>
        <w:tc>
          <w:tcPr>
            <w:tcW w:type="dxa" w:w="176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3"/>
              </w:rPr>
              <w:t>Unlocks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Demo 0 — Day 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repo, schema validation, deterministic state/API smoke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synthetic fixture + mock probability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software skeleton only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day1_smoke.json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early integration confidence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Demo 1 — Causal ECG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real MIT-BIH loader/preprocess/windows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 final model required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data/causality pipeline works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G2-G6 reports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baseline/model work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Demo 2 — Centralized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real MODEL_V1 + calibration + internal replay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public data only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locked source-domain ECG research detector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G8/G10 artifacts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FL/gateway real integration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Demo 3 — Quality aware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real BIDMC context/episode manager; same MODEL_V1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controlled perturbations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operational context robustness only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E07/E08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multimodal RQ5 evidence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Demo 4 — Federated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real MODEL_V1/clients/FedAvg/FedProx; SecAgg+ if passed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synthetic research sites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controlled FL simulation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G11-G14 reports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final research story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Demo 5 — Wearable integration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real recorded AD8232/MAX30102 session→gateway→API→dashboard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none in replay path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domain-compatible end-to-end prototype; no clinical accuracy claim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G16/G18/G19/G21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release</w:t>
            </w:r>
          </w:p>
        </w:tc>
      </w:tr>
      <w:tr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Final Demo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saved reproducible replay + optional live session + evidence registry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none required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all claims trace to artifacts and limitations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release manifest + clean run</w:t>
            </w:r>
          </w:p>
        </w:tc>
        <w:tc>
          <w:tcPr>
            <w:tcW w:type="dxa" w:w="1762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submission/viva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27. Final Release Sequence</w:t>
      </w:r>
    </w:p>
    <w:p>
      <w:pPr>
        <w:pStyle w:val="ListNumber"/>
        <w:spacing w:after="20"/>
      </w:pPr>
      <w:r>
        <w:t>Create a fresh clone/worktree at the release commit and recreate the Python environment from the committed lockfile.</w:t>
      </w:r>
    </w:p>
    <w:p>
      <w:pPr>
        <w:pStyle w:val="ListNumber"/>
        <w:spacing w:after="20"/>
      </w:pPr>
      <w:r>
        <w:t>Run full unit/integration/leakage/state/API test suite; save machine-readable test report.</w:t>
      </w:r>
    </w:p>
    <w:p>
      <w:pPr>
        <w:pStyle w:val="ListNumber"/>
        <w:spacing w:after="20"/>
      </w:pPr>
      <w:r>
        <w:t>Rebuild/verify public dataset manifests, hashes and license/source metadata without altering frozen versions.</w:t>
      </w:r>
    </w:p>
    <w:p>
      <w:pPr>
        <w:pStyle w:val="ListNumber"/>
        <w:spacing w:after="20"/>
      </w:pPr>
      <w:r>
        <w:t>Validate LABEL_SCHEMA_V1, symbol censuses, MITDB_SPLIT_V1 and all client manifests; save audit hashes.</w:t>
      </w:r>
    </w:p>
    <w:p>
      <w:pPr>
        <w:pStyle w:val="ListNumber"/>
        <w:spacing w:after="20"/>
      </w:pPr>
      <w:r>
        <w:t>Verify PREPROC_V1/GAP_POLICY_V1 causality reports and MODEL_V1 checksum/test vector.</w:t>
      </w:r>
    </w:p>
    <w:p>
      <w:pPr>
        <w:pStyle w:val="ListNumber"/>
        <w:spacing w:after="20"/>
      </w:pPr>
      <w:r>
        <w:t>Verify CAL_V1, internal, NSTDB and INCART final reports/prediction files.</w:t>
      </w:r>
    </w:p>
    <w:p>
      <w:pPr>
        <w:pStyle w:val="ListNumber"/>
        <w:spacing w:after="20"/>
      </w:pPr>
      <w:r>
        <w:t>Verify BIDMC engineering report, controlled quality-aware experiment and episode-state tests.</w:t>
      </w:r>
    </w:p>
    <w:p>
      <w:pPr>
        <w:pStyle w:val="ListNumber"/>
        <w:spacing w:after="20"/>
      </w:pPr>
      <w:r>
        <w:t>Verify FedAvg IID/non-IID and FedProx reports with frozen manifests/configs; verify SecAgg+ evidence or explicitly remove unsupported claim.</w:t>
      </w:r>
    </w:p>
    <w:p>
      <w:pPr>
        <w:pStyle w:val="ListNumber"/>
        <w:spacing w:after="20"/>
      </w:pPr>
      <w:r>
        <w:t>Run gateway benchmark and compare deploy artifact predictions to reference.</w:t>
      </w:r>
    </w:p>
    <w:p>
      <w:pPr>
        <w:pStyle w:val="ListNumber"/>
        <w:spacing w:after="20"/>
      </w:pPr>
      <w:r>
        <w:t>Replay a WEARABLE_V1 recorded session through the exact gateway/API/dashboard path and save logs/screenshots/video metadata.</w:t>
      </w:r>
    </w:p>
    <w:p>
      <w:pPr>
        <w:pStyle w:val="ListNumber"/>
        <w:spacing w:after="20"/>
      </w:pPr>
      <w:r>
        <w:t>Run clean CPU smoke command and save environment/hardware summary.</w:t>
      </w:r>
    </w:p>
    <w:p>
      <w:pPr>
        <w:pStyle w:val="ListNumber"/>
        <w:spacing w:after="20"/>
      </w:pPr>
      <w:r>
        <w:t>Generate experiment registry summary, final limitations, viva decision map and release_manifest.json with SHA-256 for every mandatory artifact.</w:t>
      </w:r>
    </w:p>
    <w:p>
      <w:pPr>
        <w:pStyle w:val="ListNumber"/>
        <w:spacing w:after="20"/>
      </w:pPr>
      <w:r>
        <w:t>Run coverage audit and Definition-of-Done checker; unresolved mandatory failures force a declared fallback level.</w:t>
      </w:r>
    </w:p>
    <w:p>
      <w:pPr>
        <w:pStyle w:val="ListNumber"/>
        <w:spacing w:after="20"/>
      </w:pPr>
      <w:r>
        <w:t>Tag release only after G22 PASS: v1.0-final (or equivalent).</w:t>
      </w:r>
    </w:p>
    <w:p>
      <w:r>
        <w:br w:type="page"/>
      </w:r>
    </w:p>
    <w:p>
      <w:pPr>
        <w:pStyle w:val="Heading1"/>
      </w:pPr>
      <w:r>
        <w:t>28. Final Master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Area</w:t>
            </w:r>
          </w:p>
        </w:tc>
        <w:tc>
          <w:tcPr>
            <w:tcW w:type="dxa" w:w="528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Release check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Scope/RQs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AAMI_SVF_WINDOW_V1 and non-diagnostic claim unchanged.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Contracts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hardware/data/label/API versions and hashes present.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exact dataset releases/manifests; no PTB-XL core dependency.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Leads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MIT-BIH MLII; INCART II; exclusions pre-split.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Mapping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AAMI_SVF_MAP_V1 shared; unknown/paced excluded; symbol census saved.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Split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patient disjoint; 201/202 grouped; patient counts reported.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Causality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filter/resampler/gaps future-append and chunk tests pass.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Windows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10s/5s, right-edge timestamp, no future sample.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Baselines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majority selected from train prevalence only.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MODEL_V1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exact architecture/config/checkpoint/test-vector hash.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Calibration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MIT-BIH calibration only; threshold frozen; patient count/domain exposed.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Statistics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patient-cluster bootstrap 2000; no window-level CI; AUPRC recomputed pooled.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External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one primary INCART run before adaptation.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Multimodal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deterministic quality/context only; E08 paired operational experiment.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Alerts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K2/M2/cooldown30; episode metrics not window counts.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FL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8 synthetic whole-patient sites; FedAvg before non-IID/FedProx.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FedProx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mu=0 equivalence; matched variables; label-skew validation tune only.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Privacy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SecAgg+ narrow claim or claim removed.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Edge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gateway benchmark measured; MCU claim absent unless separately evidenced.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Wearable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same pipeline; domain evidence only; consent/ethics satisfied.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XAI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IG exact baseline/steps/quadrature/case rule.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API/UI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safe enums/wording; model/preprocess/contract/alert/calibration IDs exposed.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Reproducibility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clean environment scripts + lock + run manifests.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Evidence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every claim traces to config/commit/run/artifact.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Gates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G0-G22 PASS or explicit fallback status.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Release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SHA-256 manifest + limitations + viva map + final tag.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29. Coverage-Audit Result and Remaining Risks</w:t>
      </w:r>
    </w:p>
    <w:p>
      <w:r>
        <w:t>Coverage result: the locked v2.2 requirements, E01–E16 experiments, G0–G22 gates, source verification items and Definition-of-Done clauses are all mapped to implementation, validation and evidence in Sections 3, 17, 18, 22 and 27. No mandatory v2.2 item is intentionally omitted from the Level-1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Remaining risk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Why it remains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Mitigation in this plan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Decision trigger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Small patient counts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Cannot be fixed by more overlapping windows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patient counts beside windows; patient-cluster CIs; limited calibration claim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report uncertainty; no sample-size inflation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External domain shift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MIT-BIH/INCART/hardware differ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one locked external run + wearable domain report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report degradation; no retuning of primary external result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Hardware uncertainty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board/register/ADC details depend on actual build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Day-2 bench track + G1 block for wearable evidence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if unresolved, preserve raw counts and no unsupported conversion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SecAgg+ framework integration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current framework APIs can change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isolate privacy/FL modules; verify current docs/version; fallback removes claim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G14 fail near deadline -&gt; Level 3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Solo workload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Original schedule assumed three people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16-week path, fixture progress, batch boundaries, fallback levels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miss latest-safe-start dates -&gt; cut breadth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Wearable collection ethics/logistics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external approvals and participant availability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start approval/bench early; minimal safe sessions only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collection until approved; public/replay work continues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Calibration instability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few calibration patients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record calibration n; source-domain-only wording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report limitation, do not imply clinical calibration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Operational context may not help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RQ5 could be negative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paired controlled design; report negative result honestly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rule tuning on evaluation streams</w:t>
            </w:r>
          </w:p>
        </w:tc>
      </w:tr>
    </w:tbl>
    <w:p>
      <w:pPr>
        <w:spacing w:after="40"/>
      </w:pPr>
    </w:p>
    <w:p>
      <w:pPr>
        <w:ind w:left="216" w:right="216"/>
        <w:shd w:fill="FFF2CC"/>
      </w:pPr>
      <w:r>
        <w:rPr>
          <w:b/>
          <w:sz w:val="17"/>
        </w:rPr>
        <w:t>After G22, methodology changes stop. New findings become future work unless they reveal a correctness defect that invalidates existing evidence. The dominant risk then is implementation overload, not specification ambiguity.</w:t>
      </w:r>
    </w:p>
    <w:p>
      <w:r>
        <w:br w:type="page"/>
      </w:r>
    </w:p>
    <w:p>
      <w:pPr>
        <w:pStyle w:val="Heading1"/>
      </w:pPr>
      <w:r>
        <w:t>Day-1 Starter Block — Literal Execution Order</w:t>
      </w:r>
    </w:p>
    <w:p>
      <w:pPr>
        <w:pStyle w:val="NoSpacing"/>
        <w:ind w:left="259" w:right="259"/>
        <w:shd w:fill="F4F6F8"/>
      </w:pPr>
      <w:r>
        <w:rPr>
          <w:rFonts w:ascii="Consolas" w:hAnsi="Consolas"/>
          <w:sz w:val="15"/>
        </w:rPr>
        <w:t>1) mkdir nhm &amp;&amp; cd nhm &amp;&amp; git init</w:t>
        <w:br/>
        <w:t>2) mkdir -p contracts configs datasets manifests preprocessing features models fusion training federated privacy evaluation deployment api dashboard tests/fixtures experiments reports docs scripts release</w:t>
        <w:br/>
        <w:t>3) python3.11 -m venv .venv &amp;&amp; source .venv/bin/activate</w:t>
        <w:br/>
        <w:t>4) python -m pip install --upgrade pip</w:t>
        <w:br/>
        <w:t>5) python -m pip install pytest ruff pydantic pyyaml numpy</w:t>
        <w:br/>
        <w:t>6) python --version &gt; reports/day1_python_version.txt &amp;&amp; python -m pip freeze &gt; reports/day1_packages.txt</w:t>
        <w:br/>
        <w:t>7) create: docs/SOURCE_AUTHORITY.md, docs/freeze_map.md, docs/do_not_start.md</w:t>
        <w:br/>
        <w:t>8) create: configs/base.yaml, contracts/sample_schema_v1.json</w:t>
        <w:br/>
        <w:t>9) create: tests/fixtures/session_v1.jsonl, tests/test_smoke.py, scripts/smoke_fixture.py</w:t>
        <w:br/>
        <w:t>10) ruff check .</w:t>
        <w:br/>
        <w:t>11) pytest -q</w:t>
        <w:br/>
        <w:t>12) python scripts/smoke_fixture.py --input tests/fixtures/session_v1.jsonl --out reports/day1_smoke.json</w:t>
        <w:br/>
        <w:t>13) python -m pip freeze &gt; requirements.day1.lock.txt</w:t>
        <w:br/>
        <w:t>14) git add . &amp;&amp; git commit -m "bootstrap: authority, contracts, fixtures, smoke test"</w:t>
      </w:r>
    </w:p>
    <w:p>
      <w:r>
        <w:t>End-of-Day-1 success: the repository is versioned, the authority hierarchy and frozen-scope controls exist, the canonical fixture passes its first contract test, the fixture-driven smoke path emits reports/day1_smoke.json, and a clean clone has enough documented information to reproduce that result. No model training, real split creation, federated experiment, SecAgg+, UI polishing or MCU optimization has begun.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Derived from locked NHM ML Specification v2.2 — Research prototype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5"/>
      </w:rPr>
      <w:t>NHM Solo Implementation Plan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